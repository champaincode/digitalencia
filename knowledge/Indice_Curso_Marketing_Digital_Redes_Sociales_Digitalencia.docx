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Base de Conocimiento – Marketing Digital y Redes Sociales para PYMES y Hostelería (Digitalencia)</w:t>
        <w:br/>
        <w:t>Manual para Entrenamiento de IA y Consultoría Profesional</w:t>
      </w:r>
    </w:p>
    <w:p>
      <w:r>
        <w:t>Este documento constituye una base de conocimiento integral para el servicio de Marketing Digital y Redes Sociales de Digitalencia. Está diseñado para entrenar asistentes de Inteligencia Artificial y para apoyar la consultoría estratégica en pequeñas y medianas empresas, especialmente del sector de la hostelería, turismo, comercio y servicios. Permite responder con rigor a cualquier consulta relacionada con planificación de marketing, gestión de redes sociales, creación de contenidos, publicidad digital, analítica, automatización, reputación online, influencia, embudos de conversión y alineación con objetivos de negocio.</w:t>
      </w:r>
    </w:p>
    <w:p>
      <w:pPr>
        <w:pStyle w:val="Heading2"/>
      </w:pPr>
      <w:r>
        <w:t>Fundamentos del marketing digital en PYMES</w:t>
      </w:r>
    </w:p>
    <w:p>
      <w:pPr>
        <w:spacing w:after="200"/>
      </w:pPr>
      <w:r>
        <w:t>Fundamentos del marketing digital en PYMES.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Fundamentos del marketing digital en PYMES.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Fundamentos del marketing digital en PYMES.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Fundamentos del marketing digital en PYMES.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Fundamentos del marketing digital en PYMES.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Fundamentos del marketing digital en PYMES.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Fundamentos del marketing digital en PYMES.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Fundamentos del marketing digital en PYMES.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Fundamentos del marketing digital en PYMES.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Fundamentos del marketing digital en PYMES.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Fundamentos del marketing digital en PYMES.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Fundamentos del marketing digital en PYMES.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Fundamentos del marketing digital en PYMES.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Fundamentos del marketing digital en PYMES.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Fundamentos del marketing digital en PYMES.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Fundamentos del marketing digital en PYMES.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Fundamentos del marketing digital en PYMES.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Fundamentos del marketing digital en PYMES.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Fundamentos del marketing digital en PYMES.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Fundamentos del marketing digital en PYMES.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Fundamentos del marketing digital en PYMES.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Fundamentos del marketing digital en PYMES.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Fundamentos del marketing digital en PYMES.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Fundamentos del marketing digital en PYMES.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Fundamentos del marketing digital en PYMES.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Fundamentos del marketing digital en PYMES.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Fundamentos del marketing digital en PYMES.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Fundamentos del marketing digital en PYMES.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Fundamentos del marketing digital en PYMES.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Fundamentos del marketing digital en PYMES.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Fundamentos del marketing digital en PYMES.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Fundamentos del marketing digital en PYMES.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Fundamentos del marketing digital en PYMES.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Fundamentos del marketing digital en PYMES.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Fundamentos del marketing digital en PYMES.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Fundamentos del marketing digital en PYMES.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Fundamentos del marketing digital en PYMES.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Fundamentos del marketing digital en PYMES.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Fundamentos del marketing digital en PYMES.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Fundamentos del marketing digital en PYMES.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Fundamentos del marketing digital en PYMES.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Fundamentos del marketing digital en PYMES.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Fundamentos del marketing digital en PYMES.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Fundamentos del marketing digital en PYMES.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Fundamentos del marketing digital en PYMES.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Fundamentos del marketing digital en PYMES.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Fundamentos del marketing digital en PYMES.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Fundamentos del marketing digital en PYMES.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Fundamentos del marketing digital en PYMES.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Fundamentos del marketing digital en PYMES.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Fundamentos del marketing digital en PYMES.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Fundamentos del marketing digital en PYMES.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Fundamentos del marketing digital en PYMES.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Fundamentos del marketing digital en PYMES.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Fundamentos del marketing digital en PYMES.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Fundamentos del marketing digital en PYMES.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Fundamentos del marketing digital en PYMES.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Fundamentos del marketing digital en PYMES.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Fundamentos del marketing digital en PYMES.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Fundamentos del marketing digital en PYMES.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Fundamentos del marketing digital en PYMES.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Fundamentos del marketing digital en PYMES.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Fundamentos del marketing digital en PYMES.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Fundamentos del marketing digital en PYMES.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Fundamentos del marketing digital en PYMES.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Fundamentos del marketing digital en PYMES.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Fundamentos del marketing digital en PYMES.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Fundamentos del marketing digital en PYMES.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Fundamentos del marketing digital en PYMES.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Fundamentos del marketing digital en PYMES.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Fundamentos del marketing digital en PYMES.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Fundamentos del marketing digital en PYMES.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Fundamentos del marketing digital en PYMES.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Fundamentos del marketing digital en PYMES.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Fundamentos del marketing digital en PYMES.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Fundamentos del marketing digital en PYMES.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Fundamentos del marketing digital en PYMES.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Fundamentos del marketing digital en PYMES.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Fundamentos del marketing digital en PYMES.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Fundamentos del marketing digital en PYMES.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Fundamentos del marketing digital en PYMES.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Fundamentos del marketing digital en PYMES.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Fundamentos del marketing digital en PYMES.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Fundamentos del marketing digital en PYMES.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Fundamentos del marketing digital en PYMES.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Fundamentos del marketing digital en PYMES.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Fundamentos del marketing digital en PYMES.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Fundamentos del marketing digital en PYMES.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Fundamentos del marketing digital en PYMES.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Fundamentos del marketing digital en PYMES.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Fundamentos del marketing digital en PYMES.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Fundamentos del marketing digital en PYMES.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Fundamentos del marketing digital en PYMES.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Fundamentos del marketing digital en PYMES.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Fundamentos del marketing digital en PYMES.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Fundamentos del marketing digital en PYMES.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Fundamentos del marketing digital en PYMES.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Fundamentos del marketing digital en PYMES.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Fundamentos del marketing digital en PYMES.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Fundamentos del marketing digital en PYMES.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Fundamentos del marketing digital en PYMES.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Fundamentos del marketing digital en PYMES.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Fundamentos del marketing digital en PYMES.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Fundamentos del marketing digital en PYMES.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Fundamentos del marketing digital en PYMES.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Fundamentos del marketing digital en PYMES.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Fundamentos del marketing digital en PYMES.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Fundamentos del marketing digital en PYMES.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Fundamentos del marketing digital en PYMES.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Fundamentos del marketing digital en PYMES.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Fundamentos del marketing digital en PYMES.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Fundamentos del marketing digital en PYMES.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Fundamentos del marketing digital en PYMES.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Fundamentos del marketing digital en PYMES.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Fundamentos del marketing digital en PYMES.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Fundamentos del marketing digital en PYMES.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Fundamentos del marketing digital en PYMES.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Fundamentos del marketing digital en PYMES.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Fundamentos del marketing digital en PYMES.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Fundamentos del marketing digital en PYMES.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Fundamentos del marketing digital en PYMES.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Fundamentos del marketing digital en PYMES.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Fundamentos del marketing digital en PYMES.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Fundamentos del marketing digital en PYMES.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Fundamentos del marketing digital en PYMES.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Fundamentos del marketing digital en PYMES.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Fundamentos del marketing digital en PYMES.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Fundamentos del marketing digital en PYMES.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Fundamentos del marketing digital en PYMES.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Fundamentos del marketing digital en PYMES.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Fundamentos del marketing digital en PYMES.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Fundamentos del marketing digital en PYMES.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Fundamentos del marketing digital en PYMES.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Fundamentos del marketing digital en PYMES.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Fundamentos del marketing digital en PYMES.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Fundamentos del marketing digital en PYMES.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Fundamentos del marketing digital en PYMES.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Fundamentos del marketing digital en PYMES.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Fundamentos del marketing digital en PYMES.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Fundamentos del marketing digital en PYMES.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Fundamentos del marketing digital en PYMES.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Fundamentos del marketing digital en PYMES.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Fundamentos del marketing digital en PYMES.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Fundamentos del marketing digital en PYMES.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Fundamentos del marketing digital en PYMES.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Fundamentos del marketing digital en PYMES.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Fundamentos del marketing digital en PYMES.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Fundamentos del marketing digital en PYMES.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Fundamentos del marketing digital en PYMES.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Fundamentos del marketing digital en PYMES.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Fundamentos del marketing digital en PYMES.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Fundamentos del marketing digital en PYMES.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Fundamentos del marketing digital en PYMES.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Fundamentos del marketing digital en PYMES.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Fundamentos del marketing digital en PYMES.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Fundamentos del marketing digital en PYMES.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Fundamentos del marketing digital en PYMES.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Fundamentos del marketing digital en PYMES.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Fundamentos del marketing digital en PYMES.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Fundamentos del marketing digital en PYMES.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Fundamentos del marketing digital en PYMES.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Fundamentos del marketing digital en PYMES.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Fundamentos del marketing digital en PYMES.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Fundamentos del marketing digital en PYMES.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Fundamentos del marketing digital en PYMES.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Fundamentos del marketing digital en PYMES.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Fundamentos del marketing digital en PYMES.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Fundamentos del marketing digital en PYMES.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Fundamentos del marketing digital en PYMES.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Fundamentos del marketing digital en PYMES.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Fundamentos del marketing digital en PYMES.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Fundamentos del marketing digital en PYMES.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Fundamentos del marketing digital en PYMES.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Fundamentos del marketing digital en PYMES.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Fundamentos del marketing digital en PYMES.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Fundamentos del marketing digital en PYMES.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Fundamentos del marketing digital en PYMES.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Fundamentos del marketing digital en PYMES.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Fundamentos del marketing digital en PYMES.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Fundamentos del marketing digital en PYMES.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Fundamentos del marketing digital en PYMES.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Fundamentos del marketing digital en PYMES.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Fundamentos del marketing digital en PYMES.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Fundamentos del marketing digital en PYMES.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Fundamentos del marketing digital en PYMES.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Fundamentos del marketing digital en PYMES.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Fundamentos del marketing digital en PYMES.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Fundamentos del marketing digital en PYMES.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Fundamentos del marketing digital en PYMES.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Fundamentos del marketing digital en PYMES.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Fundamentos del marketing digital en PYMES.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Fundamentos del marketing digital en PYMES.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Fundamentos del marketing digital en PYMES.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Fundamentos del marketing digital en PYMES.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Fundamentos del marketing digital en PYMES.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Fundamentos del marketing digital en PYMES.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Fundamentos del marketing digital en PYMES.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Fundamentos del marketing digital en PYMES.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Fundamentos del marketing digital en PYMES.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Fundamentos del marketing digital en PYMES.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</w:p>
    <w:p>
      <w:pPr>
        <w:pStyle w:val="Heading2"/>
      </w:pPr>
      <w:r>
        <w:t>Comportamiento del consumidor digital y toma de decisiones</w:t>
      </w:r>
    </w:p>
    <w:p>
      <w:pPr>
        <w:spacing w:after="200"/>
      </w:pPr>
      <w:r>
        <w:t>Comportamiento del consumidor digital y toma de decisiones.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Comportamiento del consumidor digital y toma de decisiones.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Comportamiento del consumidor digital y toma de decisiones.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Comportamiento del consumidor digital y toma de decisiones.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Comportamiento del consumidor digital y toma de decisiones.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Comportamiento del consumidor digital y toma de decisiones.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Comportamiento del consumidor digital y toma de decisiones.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Comportamiento del consumidor digital y toma de decisiones.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Comportamiento del consumidor digital y toma de decisiones.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Comportamiento del consumidor digital y toma de decisiones.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Comportamiento del consumidor digital y toma de decisiones.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Comportamiento del consumidor digital y toma de decisiones.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Comportamiento del consumidor digital y toma de decisiones.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Comportamiento del consumidor digital y toma de decisiones.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Comportamiento del consumidor digital y toma de decisiones.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Comportamiento del consumidor digital y toma de decisiones.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Comportamiento del consumidor digital y toma de decisiones.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Comportamiento del consumidor digital y toma de decisiones.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Comportamiento del consumidor digital y toma de decisiones.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Comportamiento del consumidor digital y toma de decisiones.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Comportamiento del consumidor digital y toma de decisiones.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Comportamiento del consumidor digital y toma de decisiones.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Comportamiento del consumidor digital y toma de decisiones.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Comportamiento del consumidor digital y toma de decisiones.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Comportamiento del consumidor digital y toma de decisiones.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Comportamiento del consumidor digital y toma de decisiones.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Comportamiento del consumidor digital y toma de decisiones.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Comportamiento del consumidor digital y toma de decisiones.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Comportamiento del consumidor digital y toma de decisiones.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Comportamiento del consumidor digital y toma de decisiones.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Comportamiento del consumidor digital y toma de decisiones.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Comportamiento del consumidor digital y toma de decisiones.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Comportamiento del consumidor digital y toma de decisiones.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Comportamiento del consumidor digital y toma de decisiones.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Comportamiento del consumidor digital y toma de decisiones.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Comportamiento del consumidor digital y toma de decisiones.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Comportamiento del consumidor digital y toma de decisiones.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Comportamiento del consumidor digital y toma de decisiones.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Comportamiento del consumidor digital y toma de decisiones.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Comportamiento del consumidor digital y toma de decisiones.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Comportamiento del consumidor digital y toma de decisiones.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Comportamiento del consumidor digital y toma de decisiones.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Comportamiento del consumidor digital y toma de decisiones.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Comportamiento del consumidor digital y toma de decisiones.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Comportamiento del consumidor digital y toma de decisiones.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Comportamiento del consumidor digital y toma de decisiones.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Comportamiento del consumidor digital y toma de decisiones.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Comportamiento del consumidor digital y toma de decisiones.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Comportamiento del consumidor digital y toma de decisiones.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Comportamiento del consumidor digital y toma de decisiones.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Comportamiento del consumidor digital y toma de decisiones.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Comportamiento del consumidor digital y toma de decisiones.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Comportamiento del consumidor digital y toma de decisiones.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Comportamiento del consumidor digital y toma de decisiones.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Comportamiento del consumidor digital y toma de decisiones.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Comportamiento del consumidor digital y toma de decisiones.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Comportamiento del consumidor digital y toma de decisiones.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Comportamiento del consumidor digital y toma de decisiones.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Comportamiento del consumidor digital y toma de decisiones.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Comportamiento del consumidor digital y toma de decisiones.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Comportamiento del consumidor digital y toma de decisiones.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Comportamiento del consumidor digital y toma de decisiones.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Comportamiento del consumidor digital y toma de decisiones.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Comportamiento del consumidor digital y toma de decisiones.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Comportamiento del consumidor digital y toma de decisiones.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Comportamiento del consumidor digital y toma de decisiones.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Comportamiento del consumidor digital y toma de decisiones.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Comportamiento del consumidor digital y toma de decisiones.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Comportamiento del consumidor digital y toma de decisiones.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Comportamiento del consumidor digital y toma de decisiones.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Comportamiento del consumidor digital y toma de decisiones.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Comportamiento del consumidor digital y toma de decisiones.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Comportamiento del consumidor digital y toma de decisiones.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Comportamiento del consumidor digital y toma de decisiones.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Comportamiento del consumidor digital y toma de decisiones.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Comportamiento del consumidor digital y toma de decisiones.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Comportamiento del consumidor digital y toma de decisiones.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Comportamiento del consumidor digital y toma de decisiones.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Comportamiento del consumidor digital y toma de decisiones.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Comportamiento del consumidor digital y toma de decisiones.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Comportamiento del consumidor digital y toma de decisiones.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Comportamiento del consumidor digital y toma de decisiones.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Comportamiento del consumidor digital y toma de decisiones.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Comportamiento del consumidor digital y toma de decisiones.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Comportamiento del consumidor digital y toma de decisiones.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Comportamiento del consumidor digital y toma de decisiones.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Comportamiento del consumidor digital y toma de decisiones.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Comportamiento del consumidor digital y toma de decisiones.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Comportamiento del consumidor digital y toma de decisiones.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Comportamiento del consumidor digital y toma de decisiones.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Comportamiento del consumidor digital y toma de decisiones.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Comportamiento del consumidor digital y toma de decisiones.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Comportamiento del consumidor digital y toma de decisiones.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Comportamiento del consumidor digital y toma de decisiones.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Comportamiento del consumidor digital y toma de decisiones.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Comportamiento del consumidor digital y toma de decisiones.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Comportamiento del consumidor digital y toma de decisiones.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Comportamiento del consumidor digital y toma de decisiones.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Comportamiento del consumidor digital y toma de decisiones.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Comportamiento del consumidor digital y toma de decisiones.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Comportamiento del consumidor digital y toma de decisiones.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Comportamiento del consumidor digital y toma de decisiones.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Comportamiento del consumidor digital y toma de decisiones.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Comportamiento del consumidor digital y toma de decisiones.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Comportamiento del consumidor digital y toma de decisiones.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Comportamiento del consumidor digital y toma de decisiones.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Comportamiento del consumidor digital y toma de decisiones.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Comportamiento del consumidor digital y toma de decisiones.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Comportamiento del consumidor digital y toma de decisiones.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Comportamiento del consumidor digital y toma de decisiones.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Comportamiento del consumidor digital y toma de decisiones.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Comportamiento del consumidor digital y toma de decisiones.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Comportamiento del consumidor digital y toma de decisiones.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Comportamiento del consumidor digital y toma de decisiones.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Comportamiento del consumidor digital y toma de decisiones.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Comportamiento del consumidor digital y toma de decisiones.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Comportamiento del consumidor digital y toma de decisiones.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Comportamiento del consumidor digital y toma de decisiones.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Comportamiento del consumidor digital y toma de decisiones.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Comportamiento del consumidor digital y toma de decisiones.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Comportamiento del consumidor digital y toma de decisiones.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Comportamiento del consumidor digital y toma de decisiones.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Comportamiento del consumidor digital y toma de decisiones.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Comportamiento del consumidor digital y toma de decisiones.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Comportamiento del consumidor digital y toma de decisiones.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Comportamiento del consumidor digital y toma de decisiones.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Comportamiento del consumidor digital y toma de decisiones.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Comportamiento del consumidor digital y toma de decisiones.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Comportamiento del consumidor digital y toma de decisiones.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Comportamiento del consumidor digital y toma de decisiones.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Comportamiento del consumidor digital y toma de decisiones.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Comportamiento del consumidor digital y toma de decisiones.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Comportamiento del consumidor digital y toma de decisiones.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Comportamiento del consumidor digital y toma de decisiones.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Comportamiento del consumidor digital y toma de decisiones.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Comportamiento del consumidor digital y toma de decisiones.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Comportamiento del consumidor digital y toma de decisiones.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Comportamiento del consumidor digital y toma de decisiones.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Comportamiento del consumidor digital y toma de decisiones.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Comportamiento del consumidor digital y toma de decisiones.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Comportamiento del consumidor digital y toma de decisiones.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Comportamiento del consumidor digital y toma de decisiones.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Comportamiento del consumidor digital y toma de decisiones.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Comportamiento del consumidor digital y toma de decisiones.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Comportamiento del consumidor digital y toma de decisiones.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Comportamiento del consumidor digital y toma de decisiones.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Comportamiento del consumidor digital y toma de decisiones.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Comportamiento del consumidor digital y toma de decisiones.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Comportamiento del consumidor digital y toma de decisiones.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Comportamiento del consumidor digital y toma de decisiones.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Comportamiento del consumidor digital y toma de decisiones.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Comportamiento del consumidor digital y toma de decisiones.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Comportamiento del consumidor digital y toma de decisiones.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Comportamiento del consumidor digital y toma de decisiones.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Comportamiento del consumidor digital y toma de decisiones.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Comportamiento del consumidor digital y toma de decisiones.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Comportamiento del consumidor digital y toma de decisiones.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Comportamiento del consumidor digital y toma de decisiones.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Comportamiento del consumidor digital y toma de decisiones.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Comportamiento del consumidor digital y toma de decisiones.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Comportamiento del consumidor digital y toma de decisiones.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Comportamiento del consumidor digital y toma de decisiones.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Comportamiento del consumidor digital y toma de decisiones.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Comportamiento del consumidor digital y toma de decisiones.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Comportamiento del consumidor digital y toma de decisiones.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Comportamiento del consumidor digital y toma de decisiones.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Comportamiento del consumidor digital y toma de decisiones.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Comportamiento del consumidor digital y toma de decisiones.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Comportamiento del consumidor digital y toma de decisiones.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Comportamiento del consumidor digital y toma de decisiones.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Comportamiento del consumidor digital y toma de decisiones.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Comportamiento del consumidor digital y toma de decisiones.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Comportamiento del consumidor digital y toma de decisiones.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Comportamiento del consumidor digital y toma de decisiones.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Comportamiento del consumidor digital y toma de decisiones.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Comportamiento del consumidor digital y toma de decisiones.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Comportamiento del consumidor digital y toma de decisiones.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Comportamiento del consumidor digital y toma de decisiones.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Comportamiento del consumidor digital y toma de decisiones.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Comportamiento del consumidor digital y toma de decisiones.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Comportamiento del consumidor digital y toma de decisiones.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Comportamiento del consumidor digital y toma de decisiones.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Comportamiento del consumidor digital y toma de decisiones.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Comportamiento del consumidor digital y toma de decisiones.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Comportamiento del consumidor digital y toma de decisiones.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Comportamiento del consumidor digital y toma de decisiones.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Comportamiento del consumidor digital y toma de decisiones.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Comportamiento del consumidor digital y toma de decisiones.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Comportamiento del consumidor digital y toma de decisiones.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Comportamiento del consumidor digital y toma de decisiones.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Comportamiento del consumidor digital y toma de decisiones.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Comportamiento del consumidor digital y toma de decisiones.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Comportamiento del consumidor digital y toma de decisiones.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Comportamiento del consumidor digital y toma de decisiones.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Comportamiento del consumidor digital y toma de decisiones.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Comportamiento del consumidor digital y toma de decisiones.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Comportamiento del consumidor digital y toma de decisiones.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Comportamiento del consumidor digital y toma de decisiones.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Comportamiento del consumidor digital y toma de decisiones.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Comportamiento del consumidor digital y toma de decisiones.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</w:p>
    <w:p>
      <w:pPr>
        <w:pStyle w:val="Heading2"/>
      </w:pPr>
      <w:r>
        <w:t>Marca, identidad y posicionamiento en redes sociales</w:t>
      </w:r>
    </w:p>
    <w:p>
      <w:pPr>
        <w:spacing w:after="200"/>
      </w:pPr>
      <w:r>
        <w:t>Marca, identidad y posicionamiento en redes sociales.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Marca, identidad y posicionamiento en redes sociales.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Marca, identidad y posicionamiento en redes sociales.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Marca, identidad y posicionamiento en redes sociales.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Marca, identidad y posicionamiento en redes sociales.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Marca, identidad y posicionamiento en redes sociales.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Marca, identidad y posicionamiento en redes sociales.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Marca, identidad y posicionamiento en redes sociales.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Marca, identidad y posicionamiento en redes sociales.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Marca, identidad y posicionamiento en redes sociales.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Marca, identidad y posicionamiento en redes sociales.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Marca, identidad y posicionamiento en redes sociales.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Marca, identidad y posicionamiento en redes sociales.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Marca, identidad y posicionamiento en redes sociales.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Marca, identidad y posicionamiento en redes sociales.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Marca, identidad y posicionamiento en redes sociales.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Marca, identidad y posicionamiento en redes sociales.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Marca, identidad y posicionamiento en redes sociales.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Marca, identidad y posicionamiento en redes sociales.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Marca, identidad y posicionamiento en redes sociales.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Marca, identidad y posicionamiento en redes sociales.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Marca, identidad y posicionamiento en redes sociales.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Marca, identidad y posicionamiento en redes sociales.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Marca, identidad y posicionamiento en redes sociales.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Marca, identidad y posicionamiento en redes sociales.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Marca, identidad y posicionamiento en redes sociales.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Marca, identidad y posicionamiento en redes sociales.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Marca, identidad y posicionamiento en redes sociales.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Marca, identidad y posicionamiento en redes sociales.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Marca, identidad y posicionamiento en redes sociales.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Marca, identidad y posicionamiento en redes sociales.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Marca, identidad y posicionamiento en redes sociales.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Marca, identidad y posicionamiento en redes sociales.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Marca, identidad y posicionamiento en redes sociales.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Marca, identidad y posicionamiento en redes sociales.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Marca, identidad y posicionamiento en redes sociales.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Marca, identidad y posicionamiento en redes sociales.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Marca, identidad y posicionamiento en redes sociales.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Marca, identidad y posicionamiento en redes sociales.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Marca, identidad y posicionamiento en redes sociales.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Marca, identidad y posicionamiento en redes sociales.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Marca, identidad y posicionamiento en redes sociales.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Marca, identidad y posicionamiento en redes sociales.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Marca, identidad y posicionamiento en redes sociales.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Marca, identidad y posicionamiento en redes sociales.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Marca, identidad y posicionamiento en redes sociales.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Marca, identidad y posicionamiento en redes sociales.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Marca, identidad y posicionamiento en redes sociales.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Marca, identidad y posicionamiento en redes sociales.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Marca, identidad y posicionamiento en redes sociales.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Marca, identidad y posicionamiento en redes sociales.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Marca, identidad y posicionamiento en redes sociales.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Marca, identidad y posicionamiento en redes sociales.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Marca, identidad y posicionamiento en redes sociales.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Marca, identidad y posicionamiento en redes sociales.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Marca, identidad y posicionamiento en redes sociales.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Marca, identidad y posicionamiento en redes sociales.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Marca, identidad y posicionamiento en redes sociales.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Marca, identidad y posicionamiento en redes sociales.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Marca, identidad y posicionamiento en redes sociales.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Marca, identidad y posicionamiento en redes sociales.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Marca, identidad y posicionamiento en redes sociales.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Marca, identidad y posicionamiento en redes sociales.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Marca, identidad y posicionamiento en redes sociales.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Marca, identidad y posicionamiento en redes sociales.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Marca, identidad y posicionamiento en redes sociales.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Marca, identidad y posicionamiento en redes sociales.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Marca, identidad y posicionamiento en redes sociales.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Marca, identidad y posicionamiento en redes sociales.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Marca, identidad y posicionamiento en redes sociales.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Marca, identidad y posicionamiento en redes sociales.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Marca, identidad y posicionamiento en redes sociales.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Marca, identidad y posicionamiento en redes sociales.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Marca, identidad y posicionamiento en redes sociales.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Marca, identidad y posicionamiento en redes sociales.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Marca, identidad y posicionamiento en redes sociales.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Marca, identidad y posicionamiento en redes sociales.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Marca, identidad y posicionamiento en redes sociales.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Marca, identidad y posicionamiento en redes sociales.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Marca, identidad y posicionamiento en redes sociales.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Marca, identidad y posicionamiento en redes sociales.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Marca, identidad y posicionamiento en redes sociales.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Marca, identidad y posicionamiento en redes sociales.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Marca, identidad y posicionamiento en redes sociales.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Marca, identidad y posicionamiento en redes sociales.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Marca, identidad y posicionamiento en redes sociales.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Marca, identidad y posicionamiento en redes sociales.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Marca, identidad y posicionamiento en redes sociales.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Marca, identidad y posicionamiento en redes sociales.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Marca, identidad y posicionamiento en redes sociales.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Marca, identidad y posicionamiento en redes sociales.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Marca, identidad y posicionamiento en redes sociales.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Marca, identidad y posicionamiento en redes sociales.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Marca, identidad y posicionamiento en redes sociales.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Marca, identidad y posicionamiento en redes sociales.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Marca, identidad y posicionamiento en redes sociales.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Marca, identidad y posicionamiento en redes sociales.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Marca, identidad y posicionamiento en redes sociales.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Marca, identidad y posicionamiento en redes sociales.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Marca, identidad y posicionamiento en redes sociales.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Marca, identidad y posicionamiento en redes sociales.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Marca, identidad y posicionamiento en redes sociales.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Marca, identidad y posicionamiento en redes sociales.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Marca, identidad y posicionamiento en redes sociales.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Marca, identidad y posicionamiento en redes sociales.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Marca, identidad y posicionamiento en redes sociales.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Marca, identidad y posicionamiento en redes sociales.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Marca, identidad y posicionamiento en redes sociales.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Marca, identidad y posicionamiento en redes sociales.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Marca, identidad y posicionamiento en redes sociales.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Marca, identidad y posicionamiento en redes sociales.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Marca, identidad y posicionamiento en redes sociales.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Marca, identidad y posicionamiento en redes sociales.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Marca, identidad y posicionamiento en redes sociales.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Marca, identidad y posicionamiento en redes sociales.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Marca, identidad y posicionamiento en redes sociales.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Marca, identidad y posicionamiento en redes sociales.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Marca, identidad y posicionamiento en redes sociales.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Marca, identidad y posicionamiento en redes sociales.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Marca, identidad y posicionamiento en redes sociales.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Marca, identidad y posicionamiento en redes sociales.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Marca, identidad y posicionamiento en redes sociales.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Marca, identidad y posicionamiento en redes sociales.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Marca, identidad y posicionamiento en redes sociales.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Marca, identidad y posicionamiento en redes sociales.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Marca, identidad y posicionamiento en redes sociales.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Marca, identidad y posicionamiento en redes sociales.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Marca, identidad y posicionamiento en redes sociales.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Marca, identidad y posicionamiento en redes sociales.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Marca, identidad y posicionamiento en redes sociales.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Marca, identidad y posicionamiento en redes sociales.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Marca, identidad y posicionamiento en redes sociales.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Marca, identidad y posicionamiento en redes sociales.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Marca, identidad y posicionamiento en redes sociales.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Marca, identidad y posicionamiento en redes sociales.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Marca, identidad y posicionamiento en redes sociales.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Marca, identidad y posicionamiento en redes sociales.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Marca, identidad y posicionamiento en redes sociales.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Marca, identidad y posicionamiento en redes sociales.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Marca, identidad y posicionamiento en redes sociales.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Marca, identidad y posicionamiento en redes sociales.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Marca, identidad y posicionamiento en redes sociales.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Marca, identidad y posicionamiento en redes sociales.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Marca, identidad y posicionamiento en redes sociales.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Marca, identidad y posicionamiento en redes sociales.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Marca, identidad y posicionamiento en redes sociales.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Marca, identidad y posicionamiento en redes sociales.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Marca, identidad y posicionamiento en redes sociales.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Marca, identidad y posicionamiento en redes sociales.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Marca, identidad y posicionamiento en redes sociales.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Marca, identidad y posicionamiento en redes sociales.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Marca, identidad y posicionamiento en redes sociales.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Marca, identidad y posicionamiento en redes sociales.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Marca, identidad y posicionamiento en redes sociales.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Marca, identidad y posicionamiento en redes sociales.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Marca, identidad y posicionamiento en redes sociales.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Marca, identidad y posicionamiento en redes sociales.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Marca, identidad y posicionamiento en redes sociales.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Marca, identidad y posicionamiento en redes sociales.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Marca, identidad y posicionamiento en redes sociales.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Marca, identidad y posicionamiento en redes sociales.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Marca, identidad y posicionamiento en redes sociales.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Marca, identidad y posicionamiento en redes sociales.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Marca, identidad y posicionamiento en redes sociales.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Marca, identidad y posicionamiento en redes sociales.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Marca, identidad y posicionamiento en redes sociales.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Marca, identidad y posicionamiento en redes sociales.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Marca, identidad y posicionamiento en redes sociales.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Marca, identidad y posicionamiento en redes sociales.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Marca, identidad y posicionamiento en redes sociales.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Marca, identidad y posicionamiento en redes sociales.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Marca, identidad y posicionamiento en redes sociales.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Marca, identidad y posicionamiento en redes sociales.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Marca, identidad y posicionamiento en redes sociales.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Marca, identidad y posicionamiento en redes sociales.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Marca, identidad y posicionamiento en redes sociales.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Marca, identidad y posicionamiento en redes sociales.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Marca, identidad y posicionamiento en redes sociales.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Marca, identidad y posicionamiento en redes sociales.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Marca, identidad y posicionamiento en redes sociales.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Marca, identidad y posicionamiento en redes sociales.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Marca, identidad y posicionamiento en redes sociales.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Marca, identidad y posicionamiento en redes sociales.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Marca, identidad y posicionamiento en redes sociales.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Marca, identidad y posicionamiento en redes sociales.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Marca, identidad y posicionamiento en redes sociales.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Marca, identidad y posicionamiento en redes sociales.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Marca, identidad y posicionamiento en redes sociales.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Marca, identidad y posicionamiento en redes sociales.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Marca, identidad y posicionamiento en redes sociales.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Marca, identidad y posicionamiento en redes sociales.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Marca, identidad y posicionamiento en redes sociales.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Marca, identidad y posicionamiento en redes sociales.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Marca, identidad y posicionamiento en redes sociales.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Marca, identidad y posicionamiento en redes sociales.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Marca, identidad y posicionamiento en redes sociales.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Marca, identidad y posicionamiento en redes sociales.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Marca, identidad y posicionamiento en redes sociales.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Marca, identidad y posicionamiento en redes sociales.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Marca, identidad y posicionamiento en redes sociales.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</w:p>
    <w:p>
      <w:pPr>
        <w:pStyle w:val="Heading2"/>
      </w:pPr>
      <w:r>
        <w:t>Estrategia de contenidos y storytelling</w:t>
      </w:r>
    </w:p>
    <w:p>
      <w:pPr>
        <w:spacing w:after="200"/>
      </w:pPr>
      <w:r>
        <w:t>Estrategia de contenidos y storytelling.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de contenidos y storytelling.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de contenidos y storytelling.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de contenidos y storytelling.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de contenidos y storytelling.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de contenidos y storytelling.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de contenidos y storytelling.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de contenidos y storytelling.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de contenidos y storytelling.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de contenidos y storytelling.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de contenidos y storytelling.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de contenidos y storytelling.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de contenidos y storytelling.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de contenidos y storytelling.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de contenidos y storytelling.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de contenidos y storytelling.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de contenidos y storytelling.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de contenidos y storytelling.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de contenidos y storytelling.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de contenidos y storytelling.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de contenidos y storytelling.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de contenidos y storytelling.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de contenidos y storytelling.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de contenidos y storytelling.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de contenidos y storytelling.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de contenidos y storytelling.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de contenidos y storytelling.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de contenidos y storytelling.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de contenidos y storytelling.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de contenidos y storytelling.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de contenidos y storytelling.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de contenidos y storytelling.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de contenidos y storytelling.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de contenidos y storytelling.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de contenidos y storytelling.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de contenidos y storytelling.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de contenidos y storytelling.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de contenidos y storytelling.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de contenidos y storytelling.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de contenidos y storytelling.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de contenidos y storytelling.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de contenidos y storytelling.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de contenidos y storytelling.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de contenidos y storytelling.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de contenidos y storytelling.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de contenidos y storytelling.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de contenidos y storytelling.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de contenidos y storytelling.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de contenidos y storytelling.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de contenidos y storytelling.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de contenidos y storytelling.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de contenidos y storytelling.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de contenidos y storytelling.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de contenidos y storytelling.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de contenidos y storytelling.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de contenidos y storytelling.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de contenidos y storytelling.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de contenidos y storytelling.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de contenidos y storytelling.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de contenidos y storytelling.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de contenidos y storytelling.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de contenidos y storytelling.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de contenidos y storytelling.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de contenidos y storytelling.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de contenidos y storytelling.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de contenidos y storytelling.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de contenidos y storytelling.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de contenidos y storytelling.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de contenidos y storytelling.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de contenidos y storytelling.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de contenidos y storytelling.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de contenidos y storytelling.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de contenidos y storytelling.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de contenidos y storytelling.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de contenidos y storytelling.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de contenidos y storytelling.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de contenidos y storytelling.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de contenidos y storytelling.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de contenidos y storytelling.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de contenidos y storytelling.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de contenidos y storytelling.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de contenidos y storytelling.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de contenidos y storytelling.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de contenidos y storytelling.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de contenidos y storytelling.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de contenidos y storytelling.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de contenidos y storytelling.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de contenidos y storytelling.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de contenidos y storytelling.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de contenidos y storytelling.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de contenidos y storytelling.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de contenidos y storytelling.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de contenidos y storytelling.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de contenidos y storytelling.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de contenidos y storytelling.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de contenidos y storytelling.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de contenidos y storytelling.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de contenidos y storytelling.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de contenidos y storytelling.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de contenidos y storytelling.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de contenidos y storytelling.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de contenidos y storytelling.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de contenidos y storytelling.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de contenidos y storytelling.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de contenidos y storytelling.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de contenidos y storytelling.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de contenidos y storytelling.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de contenidos y storytelling.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de contenidos y storytelling.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de contenidos y storytelling.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de contenidos y storytelling.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de contenidos y storytelling.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de contenidos y storytelling.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de contenidos y storytelling.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de contenidos y storytelling.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de contenidos y storytelling.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de contenidos y storytelling.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de contenidos y storytelling.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de contenidos y storytelling.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de contenidos y storytelling.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de contenidos y storytelling.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de contenidos y storytelling.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de contenidos y storytelling.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de contenidos y storytelling.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de contenidos y storytelling.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de contenidos y storytelling.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de contenidos y storytelling.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de contenidos y storytelling.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de contenidos y storytelling.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de contenidos y storytelling.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de contenidos y storytelling.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de contenidos y storytelling.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de contenidos y storytelling.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de contenidos y storytelling.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de contenidos y storytelling.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de contenidos y storytelling.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de contenidos y storytelling.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de contenidos y storytelling.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de contenidos y storytelling.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de contenidos y storytelling.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de contenidos y storytelling.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de contenidos y storytelling.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de contenidos y storytelling.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de contenidos y storytelling.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de contenidos y storytelling.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de contenidos y storytelling.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de contenidos y storytelling.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de contenidos y storytelling.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de contenidos y storytelling.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de contenidos y storytelling.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de contenidos y storytelling.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de contenidos y storytelling.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de contenidos y storytelling.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de contenidos y storytelling.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de contenidos y storytelling.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de contenidos y storytelling.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de contenidos y storytelling.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de contenidos y storytelling.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de contenidos y storytelling.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de contenidos y storytelling.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de contenidos y storytelling.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de contenidos y storytelling.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de contenidos y storytelling.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de contenidos y storytelling.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de contenidos y storytelling.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de contenidos y storytelling.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de contenidos y storytelling.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de contenidos y storytelling.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de contenidos y storytelling.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de contenidos y storytelling.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de contenidos y storytelling.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de contenidos y storytelling.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de contenidos y storytelling.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de contenidos y storytelling.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de contenidos y storytelling.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de contenidos y storytelling.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de contenidos y storytelling.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de contenidos y storytelling.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de contenidos y storytelling.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de contenidos y storytelling.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de contenidos y storytelling.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de contenidos y storytelling.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de contenidos y storytelling.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de contenidos y storytelling.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de contenidos y storytelling.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de contenidos y storytelling.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de contenidos y storytelling.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de contenidos y storytelling.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de contenidos y storytelling.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de contenidos y storytelling.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de contenidos y storytelling.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de contenidos y storytelling.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de contenidos y storytelling.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de contenidos y storytelling.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de contenidos y storytelling.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de contenidos y storytelling.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de contenidos y storytelling.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de contenidos y storytelling.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de contenidos y storytelling.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de contenidos y storytelling.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</w:p>
    <w:p>
      <w:pPr>
        <w:pStyle w:val="Heading2"/>
      </w:pPr>
      <w:r>
        <w:t>Planificación editorial y calendarios de publicación</w:t>
      </w:r>
    </w:p>
    <w:p>
      <w:pPr>
        <w:spacing w:after="200"/>
      </w:pPr>
      <w:r>
        <w:t>Planificación editorial y calendarios de publicación.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Planificación editorial y calendarios de publicación.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Planificación editorial y calendarios de publicación.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Planificación editorial y calendarios de publicación.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Planificación editorial y calendarios de publicación.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Planificación editorial y calendarios de publicación.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Planificación editorial y calendarios de publicación.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Planificación editorial y calendarios de publicación.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Planificación editorial y calendarios de publicación.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Planificación editorial y calendarios de publicación.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Planificación editorial y calendarios de publicación.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Planificación editorial y calendarios de publicación.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Planificación editorial y calendarios de publicación.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Planificación editorial y calendarios de publicación.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Planificación editorial y calendarios de publicación.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Planificación editorial y calendarios de publicación.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Planificación editorial y calendarios de publicación.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Planificación editorial y calendarios de publicación.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Planificación editorial y calendarios de publicación.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Planificación editorial y calendarios de publicación.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Planificación editorial y calendarios de publicación.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Planificación editorial y calendarios de publicación.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Planificación editorial y calendarios de publicación.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Planificación editorial y calendarios de publicación.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Planificación editorial y calendarios de publicación.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Planificación editorial y calendarios de publicación.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Planificación editorial y calendarios de publicación.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Planificación editorial y calendarios de publicación.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Planificación editorial y calendarios de publicación.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Planificación editorial y calendarios de publicación.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Planificación editorial y calendarios de publicación.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Planificación editorial y calendarios de publicación.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Planificación editorial y calendarios de publicación.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Planificación editorial y calendarios de publicación.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Planificación editorial y calendarios de publicación.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Planificación editorial y calendarios de publicación.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Planificación editorial y calendarios de publicación.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Planificación editorial y calendarios de publicación.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Planificación editorial y calendarios de publicación.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Planificación editorial y calendarios de publicación.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Planificación editorial y calendarios de publicación.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Planificación editorial y calendarios de publicación.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Planificación editorial y calendarios de publicación.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Planificación editorial y calendarios de publicación.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Planificación editorial y calendarios de publicación.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Planificación editorial y calendarios de publicación.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Planificación editorial y calendarios de publicación.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Planificación editorial y calendarios de publicación.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Planificación editorial y calendarios de publicación.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Planificación editorial y calendarios de publicación.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Planificación editorial y calendarios de publicación.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Planificación editorial y calendarios de publicación.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Planificación editorial y calendarios de publicación.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Planificación editorial y calendarios de publicación.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Planificación editorial y calendarios de publicación.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Planificación editorial y calendarios de publicación.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Planificación editorial y calendarios de publicación.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Planificación editorial y calendarios de publicación.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Planificación editorial y calendarios de publicación.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Planificación editorial y calendarios de publicación.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Planificación editorial y calendarios de publicación.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Planificación editorial y calendarios de publicación.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Planificación editorial y calendarios de publicación.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Planificación editorial y calendarios de publicación.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Planificación editorial y calendarios de publicación.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Planificación editorial y calendarios de publicación.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Planificación editorial y calendarios de publicación.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Planificación editorial y calendarios de publicación.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Planificación editorial y calendarios de publicación.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Planificación editorial y calendarios de publicación.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Planificación editorial y calendarios de publicación.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Planificación editorial y calendarios de publicación.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Planificación editorial y calendarios de publicación.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Planificación editorial y calendarios de publicación.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Planificación editorial y calendarios de publicación.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Planificación editorial y calendarios de publicación.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Planificación editorial y calendarios de publicación.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Planificación editorial y calendarios de publicación.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Planificación editorial y calendarios de publicación.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Planificación editorial y calendarios de publicación.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Planificación editorial y calendarios de publicación.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Planificación editorial y calendarios de publicación.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Planificación editorial y calendarios de publicación.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Planificación editorial y calendarios de publicación.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Planificación editorial y calendarios de publicación.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Planificación editorial y calendarios de publicación.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Planificación editorial y calendarios de publicación.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Planificación editorial y calendarios de publicación.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Planificación editorial y calendarios de publicación.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Planificación editorial y calendarios de publicación.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Planificación editorial y calendarios de publicación.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Planificación editorial y calendarios de publicación.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Planificación editorial y calendarios de publicación.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Planificación editorial y calendarios de publicación.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Planificación editorial y calendarios de publicación.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Planificación editorial y calendarios de publicación.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Planificación editorial y calendarios de publicación.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Planificación editorial y calendarios de publicación.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Planificación editorial y calendarios de publicación.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Planificación editorial y calendarios de publicación.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Planificación editorial y calendarios de publicación.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Planificación editorial y calendarios de publicación.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Planificación editorial y calendarios de publicación.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Planificación editorial y calendarios de publicación.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Planificación editorial y calendarios de publicación.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Planificación editorial y calendarios de publicación.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Planificación editorial y calendarios de publicación.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Planificación editorial y calendarios de publicación.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Planificación editorial y calendarios de publicación.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Planificación editorial y calendarios de publicación.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Planificación editorial y calendarios de publicación.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Planificación editorial y calendarios de publicación.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Planificación editorial y calendarios de publicación.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Planificación editorial y calendarios de publicación.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Planificación editorial y calendarios de publicación.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Planificación editorial y calendarios de publicación.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Planificación editorial y calendarios de publicación.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Planificación editorial y calendarios de publicación.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Planificación editorial y calendarios de publicación.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Planificación editorial y calendarios de publicación.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Planificación editorial y calendarios de publicación.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Planificación editorial y calendarios de publicación.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Planificación editorial y calendarios de publicación.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Planificación editorial y calendarios de publicación.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Planificación editorial y calendarios de publicación.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Planificación editorial y calendarios de publicación.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Planificación editorial y calendarios de publicación.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Planificación editorial y calendarios de publicación.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Planificación editorial y calendarios de publicación.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Planificación editorial y calendarios de publicación.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Planificación editorial y calendarios de publicación.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Planificación editorial y calendarios de publicación.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Planificación editorial y calendarios de publicación.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Planificación editorial y calendarios de publicación.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Planificación editorial y calendarios de publicación.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Planificación editorial y calendarios de publicación.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Planificación editorial y calendarios de publicación.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Planificación editorial y calendarios de publicación.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Planificación editorial y calendarios de publicación.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Planificación editorial y calendarios de publicación.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Planificación editorial y calendarios de publicación.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Planificación editorial y calendarios de publicación.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Planificación editorial y calendarios de publicación.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Planificación editorial y calendarios de publicación.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Planificación editorial y calendarios de publicación.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Planificación editorial y calendarios de publicación.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Planificación editorial y calendarios de publicación.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Planificación editorial y calendarios de publicación.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Planificación editorial y calendarios de publicación.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Planificación editorial y calendarios de publicación.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Planificación editorial y calendarios de publicación.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Planificación editorial y calendarios de publicación.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Planificación editorial y calendarios de publicación.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Planificación editorial y calendarios de publicación.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Planificación editorial y calendarios de publicación.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Planificación editorial y calendarios de publicación.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Planificación editorial y calendarios de publicación.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Planificación editorial y calendarios de publicación.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Planificación editorial y calendarios de publicación.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Planificación editorial y calendarios de publicación.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Planificación editorial y calendarios de publicación.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Planificación editorial y calendarios de publicación.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Planificación editorial y calendarios de publicación.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Planificación editorial y calendarios de publicación.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Planificación editorial y calendarios de publicación.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Planificación editorial y calendarios de publicación.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Planificación editorial y calendarios de publicación.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Planificación editorial y calendarios de publicación.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Planificación editorial y calendarios de publicación.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Planificación editorial y calendarios de publicación.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Planificación editorial y calendarios de publicación.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Planificación editorial y calendarios de publicación.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Planificación editorial y calendarios de publicación.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Planificación editorial y calendarios de publicación.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Planificación editorial y calendarios de publicación.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Planificación editorial y calendarios de publicación.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Planificación editorial y calendarios de publicación.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Planificación editorial y calendarios de publicación.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Planificación editorial y calendarios de publicación.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Planificación editorial y calendarios de publicación.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Planificación editorial y calendarios de publicación.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Planificación editorial y calendarios de publicación.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Planificación editorial y calendarios de publicación.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Planificación editorial y calendarios de publicación.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Planificación editorial y calendarios de publicación.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Planificación editorial y calendarios de publicación.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Planificación editorial y calendarios de publicación.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Planificación editorial y calendarios de publicación.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Planificación editorial y calendarios de publicación.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Planificación editorial y calendarios de publicación.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Planificación editorial y calendarios de publicación.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Planificación editorial y calendarios de publicación.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Planificación editorial y calendarios de publicación.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Planificación editorial y calendarios de publicación.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Planificación editorial y calendarios de publicación.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Planificación editorial y calendarios de publicación.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Planificación editorial y calendarios de publicación.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Planificación editorial y calendarios de publicación.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Planificación editorial y calendarios de publicación.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Planificación editorial y calendarios de publicación.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</w:p>
    <w:p>
      <w:pPr>
        <w:pStyle w:val="Heading2"/>
      </w:pPr>
      <w:r>
        <w:t>Redes sociales por sector: hostelería, comercio, servicios</w:t>
      </w:r>
    </w:p>
    <w:p>
      <w:pPr>
        <w:spacing w:after="200"/>
      </w:pPr>
      <w:r>
        <w:t>Redes sociales por sector: hostelería, comercio, servicios.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Redes sociales por sector: hostelería, comercio, servicios.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Redes sociales por sector: hostelería, comercio, servicios.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Redes sociales por sector: hostelería, comercio, servicios.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Redes sociales por sector: hostelería, comercio, servicios.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Redes sociales por sector: hostelería, comercio, servicios.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Redes sociales por sector: hostelería, comercio, servicios.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Redes sociales por sector: hostelería, comercio, servicios.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Redes sociales por sector: hostelería, comercio, servicios.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Redes sociales por sector: hostelería, comercio, servicios.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Redes sociales por sector: hostelería, comercio, servicios.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Redes sociales por sector: hostelería, comercio, servicios.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Redes sociales por sector: hostelería, comercio, servicios.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Redes sociales por sector: hostelería, comercio, servicios.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Redes sociales por sector: hostelería, comercio, servicios.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Redes sociales por sector: hostelería, comercio, servicios.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Redes sociales por sector: hostelería, comercio, servicios.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Redes sociales por sector: hostelería, comercio, servicios.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Redes sociales por sector: hostelería, comercio, servicios.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Redes sociales por sector: hostelería, comercio, servicios.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Redes sociales por sector: hostelería, comercio, servicios.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Redes sociales por sector: hostelería, comercio, servicios.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Redes sociales por sector: hostelería, comercio, servicios.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Redes sociales por sector: hostelería, comercio, servicios.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Redes sociales por sector: hostelería, comercio, servicios.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Redes sociales por sector: hostelería, comercio, servicios.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Redes sociales por sector: hostelería, comercio, servicios.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Redes sociales por sector: hostelería, comercio, servicios.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Redes sociales por sector: hostelería, comercio, servicios.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Redes sociales por sector: hostelería, comercio, servicios.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Redes sociales por sector: hostelería, comercio, servicios.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Redes sociales por sector: hostelería, comercio, servicios.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Redes sociales por sector: hostelería, comercio, servicios.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Redes sociales por sector: hostelería, comercio, servicios.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Redes sociales por sector: hostelería, comercio, servicios.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Redes sociales por sector: hostelería, comercio, servicios.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Redes sociales por sector: hostelería, comercio, servicios.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Redes sociales por sector: hostelería, comercio, servicios.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Redes sociales por sector: hostelería, comercio, servicios.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Redes sociales por sector: hostelería, comercio, servicios.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Redes sociales por sector: hostelería, comercio, servicios.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Redes sociales por sector: hostelería, comercio, servicios.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Redes sociales por sector: hostelería, comercio, servicios.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Redes sociales por sector: hostelería, comercio, servicios.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Redes sociales por sector: hostelería, comercio, servicios.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Redes sociales por sector: hostelería, comercio, servicios.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Redes sociales por sector: hostelería, comercio, servicios.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Redes sociales por sector: hostelería, comercio, servicios.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Redes sociales por sector: hostelería, comercio, servicios.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Redes sociales por sector: hostelería, comercio, servicios.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Redes sociales por sector: hostelería, comercio, servicios.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Redes sociales por sector: hostelería, comercio, servicios.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Redes sociales por sector: hostelería, comercio, servicios.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Redes sociales por sector: hostelería, comercio, servicios.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Redes sociales por sector: hostelería, comercio, servicios.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Redes sociales por sector: hostelería, comercio, servicios.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Redes sociales por sector: hostelería, comercio, servicios.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Redes sociales por sector: hostelería, comercio, servicios.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Redes sociales por sector: hostelería, comercio, servicios.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Redes sociales por sector: hostelería, comercio, servicios.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Redes sociales por sector: hostelería, comercio, servicios.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Redes sociales por sector: hostelería, comercio, servicios.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Redes sociales por sector: hostelería, comercio, servicios.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Redes sociales por sector: hostelería, comercio, servicios.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Redes sociales por sector: hostelería, comercio, servicios.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Redes sociales por sector: hostelería, comercio, servicios.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Redes sociales por sector: hostelería, comercio, servicios.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Redes sociales por sector: hostelería, comercio, servicios.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Redes sociales por sector: hostelería, comercio, servicios.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Redes sociales por sector: hostelería, comercio, servicios.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Redes sociales por sector: hostelería, comercio, servicios.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Redes sociales por sector: hostelería, comercio, servicios.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Redes sociales por sector: hostelería, comercio, servicios.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Redes sociales por sector: hostelería, comercio, servicios.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Redes sociales por sector: hostelería, comercio, servicios.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Redes sociales por sector: hostelería, comercio, servicios.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Redes sociales por sector: hostelería, comercio, servicios.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Redes sociales por sector: hostelería, comercio, servicios.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Redes sociales por sector: hostelería, comercio, servicios.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Redes sociales por sector: hostelería, comercio, servicios.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Redes sociales por sector: hostelería, comercio, servicios.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Redes sociales por sector: hostelería, comercio, servicios.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Redes sociales por sector: hostelería, comercio, servicios.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Redes sociales por sector: hostelería, comercio, servicios.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Redes sociales por sector: hostelería, comercio, servicios.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Redes sociales por sector: hostelería, comercio, servicios.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Redes sociales por sector: hostelería, comercio, servicios.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Redes sociales por sector: hostelería, comercio, servicios.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Redes sociales por sector: hostelería, comercio, servicios.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Redes sociales por sector: hostelería, comercio, servicios.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Redes sociales por sector: hostelería, comercio, servicios.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Redes sociales por sector: hostelería, comercio, servicios.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Redes sociales por sector: hostelería, comercio, servicios.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Redes sociales por sector: hostelería, comercio, servicios.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Redes sociales por sector: hostelería, comercio, servicios.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Redes sociales por sector: hostelería, comercio, servicios.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Redes sociales por sector: hostelería, comercio, servicios.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Redes sociales por sector: hostelería, comercio, servicios.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Redes sociales por sector: hostelería, comercio, servicios.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Redes sociales por sector: hostelería, comercio, servicios.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Redes sociales por sector: hostelería, comercio, servicios.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Redes sociales por sector: hostelería, comercio, servicios.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Redes sociales por sector: hostelería, comercio, servicios.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Redes sociales por sector: hostelería, comercio, servicios.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Redes sociales por sector: hostelería, comercio, servicios.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Redes sociales por sector: hostelería, comercio, servicios.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Redes sociales por sector: hostelería, comercio, servicios.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Redes sociales por sector: hostelería, comercio, servicios.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Redes sociales por sector: hostelería, comercio, servicios.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Redes sociales por sector: hostelería, comercio, servicios.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Redes sociales por sector: hostelería, comercio, servicios.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Redes sociales por sector: hostelería, comercio, servicios.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Redes sociales por sector: hostelería, comercio, servicios.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Redes sociales por sector: hostelería, comercio, servicios.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Redes sociales por sector: hostelería, comercio, servicios.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Redes sociales por sector: hostelería, comercio, servicios.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Redes sociales por sector: hostelería, comercio, servicios.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Redes sociales por sector: hostelería, comercio, servicios.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Redes sociales por sector: hostelería, comercio, servicios.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Redes sociales por sector: hostelería, comercio, servicios.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Redes sociales por sector: hostelería, comercio, servicios.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Redes sociales por sector: hostelería, comercio, servicios.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Redes sociales por sector: hostelería, comercio, servicios.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Redes sociales por sector: hostelería, comercio, servicios.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Redes sociales por sector: hostelería, comercio, servicios.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Redes sociales por sector: hostelería, comercio, servicios.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Redes sociales por sector: hostelería, comercio, servicios.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Redes sociales por sector: hostelería, comercio, servicios.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Redes sociales por sector: hostelería, comercio, servicios.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Redes sociales por sector: hostelería, comercio, servicios.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Redes sociales por sector: hostelería, comercio, servicios.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Redes sociales por sector: hostelería, comercio, servicios.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Redes sociales por sector: hostelería, comercio, servicios.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Redes sociales por sector: hostelería, comercio, servicios.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Redes sociales por sector: hostelería, comercio, servicios.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Redes sociales por sector: hostelería, comercio, servicios.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Redes sociales por sector: hostelería, comercio, servicios.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Redes sociales por sector: hostelería, comercio, servicios.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Redes sociales por sector: hostelería, comercio, servicios.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Redes sociales por sector: hostelería, comercio, servicios.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Redes sociales por sector: hostelería, comercio, servicios.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Redes sociales por sector: hostelería, comercio, servicios.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Redes sociales por sector: hostelería, comercio, servicios.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Redes sociales por sector: hostelería, comercio, servicios.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Redes sociales por sector: hostelería, comercio, servicios.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Redes sociales por sector: hostelería, comercio, servicios.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Redes sociales por sector: hostelería, comercio, servicios.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Redes sociales por sector: hostelería, comercio, servicios.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Redes sociales por sector: hostelería, comercio, servicios.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Redes sociales por sector: hostelería, comercio, servicios.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Redes sociales por sector: hostelería, comercio, servicios.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Redes sociales por sector: hostelería, comercio, servicios.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Redes sociales por sector: hostelería, comercio, servicios.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Redes sociales por sector: hostelería, comercio, servicios.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Redes sociales por sector: hostelería, comercio, servicios.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Redes sociales por sector: hostelería, comercio, servicios.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Redes sociales por sector: hostelería, comercio, servicios.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Redes sociales por sector: hostelería, comercio, servicios.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Redes sociales por sector: hostelería, comercio, servicios.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Redes sociales por sector: hostelería, comercio, servicios.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Redes sociales por sector: hostelería, comercio, servicios.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Redes sociales por sector: hostelería, comercio, servicios.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Redes sociales por sector: hostelería, comercio, servicios.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Redes sociales por sector: hostelería, comercio, servicios.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Redes sociales por sector: hostelería, comercio, servicios.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Redes sociales por sector: hostelería, comercio, servicios.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Redes sociales por sector: hostelería, comercio, servicios.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Redes sociales por sector: hostelería, comercio, servicios.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Redes sociales por sector: hostelería, comercio, servicios.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Redes sociales por sector: hostelería, comercio, servicios.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Redes sociales por sector: hostelería, comercio, servicios.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Redes sociales por sector: hostelería, comercio, servicios.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Redes sociales por sector: hostelería, comercio, servicios.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Redes sociales por sector: hostelería, comercio, servicios.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Redes sociales por sector: hostelería, comercio, servicios.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Redes sociales por sector: hostelería, comercio, servicios.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Redes sociales por sector: hostelería, comercio, servicios.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Redes sociales por sector: hostelería, comercio, servicios.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Redes sociales por sector: hostelería, comercio, servicios.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Redes sociales por sector: hostelería, comercio, servicios.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Redes sociales por sector: hostelería, comercio, servicios.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Redes sociales por sector: hostelería, comercio, servicios.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Redes sociales por sector: hostelería, comercio, servicios.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Redes sociales por sector: hostelería, comercio, servicios.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Redes sociales por sector: hostelería, comercio, servicios.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Redes sociales por sector: hostelería, comercio, servicios.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Redes sociales por sector: hostelería, comercio, servicios.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Redes sociales por sector: hostelería, comercio, servicios.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Redes sociales por sector: hostelería, comercio, servicios.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Redes sociales por sector: hostelería, comercio, servicios.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Redes sociales por sector: hostelería, comercio, servicios.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Redes sociales por sector: hostelería, comercio, servicios.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Redes sociales por sector: hostelería, comercio, servicios.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Redes sociales por sector: hostelería, comercio, servicios.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Redes sociales por sector: hostelería, comercio, servicios.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Redes sociales por sector: hostelería, comercio, servicios.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Redes sociales por sector: hostelería, comercio, servicios.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Redes sociales por sector: hostelería, comercio, servicios.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Redes sociales por sector: hostelería, comercio, servicios.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Redes sociales por sector: hostelería, comercio, servicios.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</w:p>
    <w:p>
      <w:pPr>
        <w:pStyle w:val="Heading2"/>
      </w:pPr>
      <w:r>
        <w:t>Instagram para restaurantes y hoteles</w:t>
      </w:r>
    </w:p>
    <w:p>
      <w:pPr>
        <w:spacing w:after="200"/>
      </w:pPr>
      <w:r>
        <w:t>Instagram para restaurantes y hoteles.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Instagram para restaurantes y hoteles.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Instagram para restaurantes y hoteles.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Instagram para restaurantes y hoteles.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Instagram para restaurantes y hoteles.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Instagram para restaurantes y hoteles.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Instagram para restaurantes y hoteles.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Instagram para restaurantes y hoteles.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Instagram para restaurantes y hoteles.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Instagram para restaurantes y hoteles.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Instagram para restaurantes y hoteles.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Instagram para restaurantes y hoteles.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Instagram para restaurantes y hoteles.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Instagram para restaurantes y hoteles.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Instagram para restaurantes y hoteles.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Instagram para restaurantes y hoteles.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Instagram para restaurantes y hoteles.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Instagram para restaurantes y hoteles.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Instagram para restaurantes y hoteles.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Instagram para restaurantes y hoteles.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Instagram para restaurantes y hoteles.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Instagram para restaurantes y hoteles.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Instagram para restaurantes y hoteles.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Instagram para restaurantes y hoteles.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Instagram para restaurantes y hoteles.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Instagram para restaurantes y hoteles.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Instagram para restaurantes y hoteles.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Instagram para restaurantes y hoteles.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Instagram para restaurantes y hoteles.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Instagram para restaurantes y hoteles.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Instagram para restaurantes y hoteles.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Instagram para restaurantes y hoteles.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Instagram para restaurantes y hoteles.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Instagram para restaurantes y hoteles.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Instagram para restaurantes y hoteles.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Instagram para restaurantes y hoteles.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Instagram para restaurantes y hoteles.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Instagram para restaurantes y hoteles.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Instagram para restaurantes y hoteles.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Instagram para restaurantes y hoteles.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Instagram para restaurantes y hoteles.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Instagram para restaurantes y hoteles.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Instagram para restaurantes y hoteles.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Instagram para restaurantes y hoteles.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Instagram para restaurantes y hoteles.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Instagram para restaurantes y hoteles.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Instagram para restaurantes y hoteles.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Instagram para restaurantes y hoteles.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Instagram para restaurantes y hoteles.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Instagram para restaurantes y hoteles.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Instagram para restaurantes y hoteles.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Instagram para restaurantes y hoteles.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Instagram para restaurantes y hoteles.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Instagram para restaurantes y hoteles.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Instagram para restaurantes y hoteles.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Instagram para restaurantes y hoteles.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Instagram para restaurantes y hoteles.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Instagram para restaurantes y hoteles.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Instagram para restaurantes y hoteles.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Instagram para restaurantes y hoteles.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Instagram para restaurantes y hoteles.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Instagram para restaurantes y hoteles.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Instagram para restaurantes y hoteles.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Instagram para restaurantes y hoteles.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Instagram para restaurantes y hoteles.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Instagram para restaurantes y hoteles.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Instagram para restaurantes y hoteles.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Instagram para restaurantes y hoteles.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Instagram para restaurantes y hoteles.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Instagram para restaurantes y hoteles.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Instagram para restaurantes y hoteles.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Instagram para restaurantes y hoteles.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Instagram para restaurantes y hoteles.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Instagram para restaurantes y hoteles.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Instagram para restaurantes y hoteles.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Instagram para restaurantes y hoteles.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Instagram para restaurantes y hoteles.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Instagram para restaurantes y hoteles.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Instagram para restaurantes y hoteles.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Instagram para restaurantes y hoteles.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Instagram para restaurantes y hoteles.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Instagram para restaurantes y hoteles.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Instagram para restaurantes y hoteles.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Instagram para restaurantes y hoteles.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Instagram para restaurantes y hoteles.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Instagram para restaurantes y hoteles.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Instagram para restaurantes y hoteles.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Instagram para restaurantes y hoteles.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Instagram para restaurantes y hoteles.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Instagram para restaurantes y hoteles.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Instagram para restaurantes y hoteles.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Instagram para restaurantes y hoteles.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Instagram para restaurantes y hoteles.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Instagram para restaurantes y hoteles.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Instagram para restaurantes y hoteles.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Instagram para restaurantes y hoteles.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Instagram para restaurantes y hoteles.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Instagram para restaurantes y hoteles.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Instagram para restaurantes y hoteles.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Instagram para restaurantes y hoteles.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Instagram para restaurantes y hoteles.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Instagram para restaurantes y hoteles.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Instagram para restaurantes y hoteles.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Instagram para restaurantes y hoteles.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Instagram para restaurantes y hoteles.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Instagram para restaurantes y hoteles.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Instagram para restaurantes y hoteles.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Instagram para restaurantes y hoteles.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Instagram para restaurantes y hoteles.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Instagram para restaurantes y hoteles.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Instagram para restaurantes y hoteles.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Instagram para restaurantes y hoteles.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Instagram para restaurantes y hoteles.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Instagram para restaurantes y hoteles.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Instagram para restaurantes y hoteles.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Instagram para restaurantes y hoteles.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Instagram para restaurantes y hoteles.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Instagram para restaurantes y hoteles.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Instagram para restaurantes y hoteles.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Instagram para restaurantes y hoteles.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Instagram para restaurantes y hoteles.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Instagram para restaurantes y hoteles.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Instagram para restaurantes y hoteles.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Instagram para restaurantes y hoteles.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Instagram para restaurantes y hoteles.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Instagram para restaurantes y hoteles.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Instagram para restaurantes y hoteles.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Instagram para restaurantes y hoteles.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Instagram para restaurantes y hoteles.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Instagram para restaurantes y hoteles.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Instagram para restaurantes y hoteles.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Instagram para restaurantes y hoteles.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Instagram para restaurantes y hoteles.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Instagram para restaurantes y hoteles.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Instagram para restaurantes y hoteles.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Instagram para restaurantes y hoteles.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Instagram para restaurantes y hoteles.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Instagram para restaurantes y hoteles.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Instagram para restaurantes y hoteles.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Instagram para restaurantes y hoteles.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Instagram para restaurantes y hoteles.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Instagram para restaurantes y hoteles.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Instagram para restaurantes y hoteles.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Instagram para restaurantes y hoteles.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Instagram para restaurantes y hoteles.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Instagram para restaurantes y hoteles.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Instagram para restaurantes y hoteles.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Instagram para restaurantes y hoteles.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Instagram para restaurantes y hoteles.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Instagram para restaurantes y hoteles.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Instagram para restaurantes y hoteles.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Instagram para restaurantes y hoteles.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Instagram para restaurantes y hoteles.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Instagram para restaurantes y hoteles.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Instagram para restaurantes y hoteles.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Instagram para restaurantes y hoteles.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Instagram para restaurantes y hoteles.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Instagram para restaurantes y hoteles.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Instagram para restaurantes y hoteles.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Instagram para restaurantes y hoteles.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Instagram para restaurantes y hoteles.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Instagram para restaurantes y hoteles.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Instagram para restaurantes y hoteles.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Instagram para restaurantes y hoteles.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Instagram para restaurantes y hoteles.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Instagram para restaurantes y hoteles.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Instagram para restaurantes y hoteles.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Instagram para restaurantes y hoteles.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Instagram para restaurantes y hoteles.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Instagram para restaurantes y hoteles.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Instagram para restaurantes y hoteles.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Instagram para restaurantes y hoteles.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Instagram para restaurantes y hoteles.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Instagram para restaurantes y hoteles.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Instagram para restaurantes y hoteles.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Instagram para restaurantes y hoteles.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Instagram para restaurantes y hoteles.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Instagram para restaurantes y hoteles.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Instagram para restaurantes y hoteles.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Instagram para restaurantes y hoteles.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Instagram para restaurantes y hoteles.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Instagram para restaurantes y hoteles.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Instagram para restaurantes y hoteles.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Instagram para restaurantes y hoteles.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Instagram para restaurantes y hoteles.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Instagram para restaurantes y hoteles.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Instagram para restaurantes y hoteles.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Instagram para restaurantes y hoteles.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Instagram para restaurantes y hoteles.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Instagram para restaurantes y hoteles.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Instagram para restaurantes y hoteles.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Instagram para restaurantes y hoteles.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Instagram para restaurantes y hoteles.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Instagram para restaurantes y hoteles.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Instagram para restaurantes y hoteles.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Instagram para restaurantes y hoteles.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Instagram para restaurantes y hoteles.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Instagram para restaurantes y hoteles.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Instagram para restaurantes y hoteles.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Instagram para restaurantes y hoteles.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</w:p>
    <w:p>
      <w:pPr>
        <w:pStyle w:val="Heading2"/>
      </w:pPr>
      <w:r>
        <w:t>Facebook y comunidades locales</w:t>
      </w:r>
    </w:p>
    <w:p>
      <w:pPr>
        <w:spacing w:after="200"/>
      </w:pPr>
      <w:r>
        <w:t>Facebook y comunidades locales.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Facebook y comunidades locales.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Facebook y comunidades locales.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Facebook y comunidades locales.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Facebook y comunidades locales.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Facebook y comunidades locales.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Facebook y comunidades locales.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Facebook y comunidades locales.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Facebook y comunidades locales.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Facebook y comunidades locales.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Facebook y comunidades locales.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Facebook y comunidades locales.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Facebook y comunidades locales.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Facebook y comunidades locales.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Facebook y comunidades locales.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Facebook y comunidades locales.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Facebook y comunidades locales.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Facebook y comunidades locales.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Facebook y comunidades locales.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Facebook y comunidades locales.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Facebook y comunidades locales.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Facebook y comunidades locales.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Facebook y comunidades locales.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Facebook y comunidades locales.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Facebook y comunidades locales.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Facebook y comunidades locales.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Facebook y comunidades locales.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Facebook y comunidades locales.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Facebook y comunidades locales.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Facebook y comunidades locales.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Facebook y comunidades locales.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Facebook y comunidades locales.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Facebook y comunidades locales.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Facebook y comunidades locales.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Facebook y comunidades locales.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Facebook y comunidades locales.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Facebook y comunidades locales.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Facebook y comunidades locales.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Facebook y comunidades locales.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Facebook y comunidades locales.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Facebook y comunidades locales.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Facebook y comunidades locales.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Facebook y comunidades locales.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Facebook y comunidades locales.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Facebook y comunidades locales.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Facebook y comunidades locales.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Facebook y comunidades locales.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Facebook y comunidades locales.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Facebook y comunidades locales.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Facebook y comunidades locales.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Facebook y comunidades locales.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Facebook y comunidades locales.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Facebook y comunidades locales.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Facebook y comunidades locales.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Facebook y comunidades locales.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Facebook y comunidades locales.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Facebook y comunidades locales.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Facebook y comunidades locales.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Facebook y comunidades locales.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Facebook y comunidades locales.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Facebook y comunidades locales.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Facebook y comunidades locales.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Facebook y comunidades locales.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Facebook y comunidades locales.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Facebook y comunidades locales.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Facebook y comunidades locales.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Facebook y comunidades locales.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Facebook y comunidades locales.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Facebook y comunidades locales.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Facebook y comunidades locales.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Facebook y comunidades locales.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Facebook y comunidades locales.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Facebook y comunidades locales.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Facebook y comunidades locales.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Facebook y comunidades locales.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Facebook y comunidades locales.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Facebook y comunidades locales.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Facebook y comunidades locales.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Facebook y comunidades locales.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Facebook y comunidades locales.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Facebook y comunidades locales.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Facebook y comunidades locales.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Facebook y comunidades locales.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Facebook y comunidades locales.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Facebook y comunidades locales.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Facebook y comunidades locales.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Facebook y comunidades locales.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Facebook y comunidades locales.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Facebook y comunidades locales.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Facebook y comunidades locales.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Facebook y comunidades locales.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Facebook y comunidades locales.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Facebook y comunidades locales.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Facebook y comunidades locales.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Facebook y comunidades locales.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Facebook y comunidades locales.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Facebook y comunidades locales.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Facebook y comunidades locales.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Facebook y comunidades locales.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Facebook y comunidades locales.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Facebook y comunidades locales.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Facebook y comunidades locales.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Facebook y comunidades locales.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Facebook y comunidades locales.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Facebook y comunidades locales.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Facebook y comunidades locales.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Facebook y comunidades locales.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Facebook y comunidades locales.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Facebook y comunidades locales.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Facebook y comunidades locales.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Facebook y comunidades locales.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Facebook y comunidades locales.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Facebook y comunidades locales.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Facebook y comunidades locales.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Facebook y comunidades locales.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Facebook y comunidades locales.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Facebook y comunidades locales.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Facebook y comunidades locales.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Facebook y comunidades locales.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Facebook y comunidades locales.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Facebook y comunidades locales.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Facebook y comunidades locales.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Facebook y comunidades locales.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Facebook y comunidades locales.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Facebook y comunidades locales.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Facebook y comunidades locales.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Facebook y comunidades locales.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Facebook y comunidades locales.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Facebook y comunidades locales.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Facebook y comunidades locales.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Facebook y comunidades locales.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Facebook y comunidades locales.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Facebook y comunidades locales.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Facebook y comunidades locales.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Facebook y comunidades locales.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Facebook y comunidades locales.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Facebook y comunidades locales.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Facebook y comunidades locales.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Facebook y comunidades locales.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Facebook y comunidades locales.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Facebook y comunidades locales.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Facebook y comunidades locales.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Facebook y comunidades locales.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Facebook y comunidades locales.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Facebook y comunidades locales.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Facebook y comunidades locales.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Facebook y comunidades locales.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Facebook y comunidades locales.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Facebook y comunidades locales.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Facebook y comunidades locales.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Facebook y comunidades locales.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Facebook y comunidades locales.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Facebook y comunidades locales.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Facebook y comunidades locales.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Facebook y comunidades locales.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Facebook y comunidades locales.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Facebook y comunidades locales.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Facebook y comunidades locales.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Facebook y comunidades locales.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Facebook y comunidades locales.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Facebook y comunidades locales.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Facebook y comunidades locales.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Facebook y comunidades locales.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Facebook y comunidades locales.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Facebook y comunidades locales.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Facebook y comunidades locales.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Facebook y comunidades locales.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Facebook y comunidades locales.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Facebook y comunidades locales.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Facebook y comunidades locales.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Facebook y comunidades locales.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Facebook y comunidades locales.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Facebook y comunidades locales.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Facebook y comunidades locales.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Facebook y comunidades locales.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Facebook y comunidades locales.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Facebook y comunidades locales.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Facebook y comunidades locales.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Facebook y comunidades locales.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Facebook y comunidades locales.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Facebook y comunidades locales.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Facebook y comunidades locales.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Facebook y comunidades locales.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Facebook y comunidades locales.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Facebook y comunidades locales.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Facebook y comunidades locales.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Facebook y comunidades locales.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Facebook y comunidades locales.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Facebook y comunidades locales.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Facebook y comunidades locales.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Facebook y comunidades locales.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Facebook y comunidades locales.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Facebook y comunidades locales.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Facebook y comunidades locales.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Facebook y comunidades locales.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Facebook y comunidades locales.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Facebook y comunidades locales.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Facebook y comunidades locales.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Facebook y comunidades locales.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Facebook y comunidades locales.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</w:p>
    <w:p>
      <w:pPr>
        <w:pStyle w:val="Heading2"/>
      </w:pPr>
      <w:r>
        <w:t>TikTok y contenido experiencial</w:t>
      </w:r>
    </w:p>
    <w:p>
      <w:pPr>
        <w:spacing w:after="200"/>
      </w:pPr>
      <w:r>
        <w:t>TikTok y contenido experiencial.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TikTok y contenido experiencial.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TikTok y contenido experiencial.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TikTok y contenido experiencial.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TikTok y contenido experiencial.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TikTok y contenido experiencial.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TikTok y contenido experiencial.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TikTok y contenido experiencial.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TikTok y contenido experiencial.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TikTok y contenido experiencial.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TikTok y contenido experiencial.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TikTok y contenido experiencial.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TikTok y contenido experiencial.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TikTok y contenido experiencial.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TikTok y contenido experiencial.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TikTok y contenido experiencial.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TikTok y contenido experiencial.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TikTok y contenido experiencial.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TikTok y contenido experiencial.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TikTok y contenido experiencial.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TikTok y contenido experiencial.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TikTok y contenido experiencial.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TikTok y contenido experiencial.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TikTok y contenido experiencial.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TikTok y contenido experiencial.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TikTok y contenido experiencial.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TikTok y contenido experiencial.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TikTok y contenido experiencial.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TikTok y contenido experiencial.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TikTok y contenido experiencial.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TikTok y contenido experiencial.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TikTok y contenido experiencial.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TikTok y contenido experiencial.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TikTok y contenido experiencial.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TikTok y contenido experiencial.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TikTok y contenido experiencial.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TikTok y contenido experiencial.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TikTok y contenido experiencial.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TikTok y contenido experiencial.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TikTok y contenido experiencial.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TikTok y contenido experiencial.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TikTok y contenido experiencial.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TikTok y contenido experiencial.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TikTok y contenido experiencial.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TikTok y contenido experiencial.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TikTok y contenido experiencial.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TikTok y contenido experiencial.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TikTok y contenido experiencial.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TikTok y contenido experiencial.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TikTok y contenido experiencial.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TikTok y contenido experiencial.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TikTok y contenido experiencial.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TikTok y contenido experiencial.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TikTok y contenido experiencial.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TikTok y contenido experiencial.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TikTok y contenido experiencial.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TikTok y contenido experiencial.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TikTok y contenido experiencial.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TikTok y contenido experiencial.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TikTok y contenido experiencial.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TikTok y contenido experiencial.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TikTok y contenido experiencial.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TikTok y contenido experiencial.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TikTok y contenido experiencial.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TikTok y contenido experiencial.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TikTok y contenido experiencial.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TikTok y contenido experiencial.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TikTok y contenido experiencial.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TikTok y contenido experiencial.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TikTok y contenido experiencial.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TikTok y contenido experiencial.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TikTok y contenido experiencial.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TikTok y contenido experiencial.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TikTok y contenido experiencial.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TikTok y contenido experiencial.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TikTok y contenido experiencial.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TikTok y contenido experiencial.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TikTok y contenido experiencial.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TikTok y contenido experiencial.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TikTok y contenido experiencial.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TikTok y contenido experiencial.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TikTok y contenido experiencial.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TikTok y contenido experiencial.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TikTok y contenido experiencial.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TikTok y contenido experiencial.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TikTok y contenido experiencial.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TikTok y contenido experiencial.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TikTok y contenido experiencial.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TikTok y contenido experiencial.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TikTok y contenido experiencial.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TikTok y contenido experiencial.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TikTok y contenido experiencial.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TikTok y contenido experiencial.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TikTok y contenido experiencial.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TikTok y contenido experiencial.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TikTok y contenido experiencial.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TikTok y contenido experiencial.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TikTok y contenido experiencial.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TikTok y contenido experiencial.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TikTok y contenido experiencial.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TikTok y contenido experiencial.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TikTok y contenido experiencial.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TikTok y contenido experiencial.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TikTok y contenido experiencial.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TikTok y contenido experiencial.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TikTok y contenido experiencial.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TikTok y contenido experiencial.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TikTok y contenido experiencial.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TikTok y contenido experiencial.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TikTok y contenido experiencial.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TikTok y contenido experiencial.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TikTok y contenido experiencial.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TikTok y contenido experiencial.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TikTok y contenido experiencial.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TikTok y contenido experiencial.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TikTok y contenido experiencial.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TikTok y contenido experiencial.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TikTok y contenido experiencial.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TikTok y contenido experiencial.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TikTok y contenido experiencial.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TikTok y contenido experiencial.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TikTok y contenido experiencial.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TikTok y contenido experiencial.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TikTok y contenido experiencial.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TikTok y contenido experiencial.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TikTok y contenido experiencial.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TikTok y contenido experiencial.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TikTok y contenido experiencial.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TikTok y contenido experiencial.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TikTok y contenido experiencial.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TikTok y contenido experiencial.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TikTok y contenido experiencial.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TikTok y contenido experiencial.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TikTok y contenido experiencial.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TikTok y contenido experiencial.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TikTok y contenido experiencial.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TikTok y contenido experiencial.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TikTok y contenido experiencial.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TikTok y contenido experiencial.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TikTok y contenido experiencial.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TikTok y contenido experiencial.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TikTok y contenido experiencial.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TikTok y contenido experiencial.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TikTok y contenido experiencial.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TikTok y contenido experiencial.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TikTok y contenido experiencial.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TikTok y contenido experiencial.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TikTok y contenido experiencial.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TikTok y contenido experiencial.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TikTok y contenido experiencial.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TikTok y contenido experiencial.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TikTok y contenido experiencial.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TikTok y contenido experiencial.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TikTok y contenido experiencial.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TikTok y contenido experiencial.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TikTok y contenido experiencial.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TikTok y contenido experiencial.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TikTok y contenido experiencial.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TikTok y contenido experiencial.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TikTok y contenido experiencial.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TikTok y contenido experiencial.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TikTok y contenido experiencial.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TikTok y contenido experiencial.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TikTok y contenido experiencial.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TikTok y contenido experiencial.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TikTok y contenido experiencial.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TikTok y contenido experiencial.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TikTok y contenido experiencial.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TikTok y contenido experiencial.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TikTok y contenido experiencial.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TikTok y contenido experiencial.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TikTok y contenido experiencial.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TikTok y contenido experiencial.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TikTok y contenido experiencial.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TikTok y contenido experiencial.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TikTok y contenido experiencial.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TikTok y contenido experiencial.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TikTok y contenido experiencial.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TikTok y contenido experiencial.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TikTok y contenido experiencial.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TikTok y contenido experiencial.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TikTok y contenido experiencial.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TikTok y contenido experiencial.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TikTok y contenido experiencial.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TikTok y contenido experiencial.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TikTok y contenido experiencial.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TikTok y contenido experiencial.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TikTok y contenido experiencial.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TikTok y contenido experiencial.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TikTok y contenido experiencial.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TikTok y contenido experiencial.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TikTok y contenido experiencial.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TikTok y contenido experiencial.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TikTok y contenido experiencial.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TikTok y contenido experiencial.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TikTok y contenido experiencial.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TikTok y contenido experiencial.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TikTok y contenido experiencial.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TikTok y contenido experiencial.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TikTok y contenido experiencial.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</w:p>
    <w:p>
      <w:pPr>
        <w:pStyle w:val="Heading2"/>
      </w:pPr>
      <w:r>
        <w:t>LinkedIn para negocios B2B y marca empleadora</w:t>
      </w:r>
    </w:p>
    <w:p>
      <w:pPr>
        <w:spacing w:after="200"/>
      </w:pPr>
      <w:r>
        <w:t>LinkedIn para negocios B2B y marca empleadora.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LinkedIn para negocios B2B y marca empleadora.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LinkedIn para negocios B2B y marca empleadora.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LinkedIn para negocios B2B y marca empleadora.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LinkedIn para negocios B2B y marca empleadora.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LinkedIn para negocios B2B y marca empleadora.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LinkedIn para negocios B2B y marca empleadora.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LinkedIn para negocios B2B y marca empleadora.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LinkedIn para negocios B2B y marca empleadora.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LinkedIn para negocios B2B y marca empleadora.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LinkedIn para negocios B2B y marca empleadora.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LinkedIn para negocios B2B y marca empleadora.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LinkedIn para negocios B2B y marca empleadora.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LinkedIn para negocios B2B y marca empleadora.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LinkedIn para negocios B2B y marca empleadora.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LinkedIn para negocios B2B y marca empleadora.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LinkedIn para negocios B2B y marca empleadora.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LinkedIn para negocios B2B y marca empleadora.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LinkedIn para negocios B2B y marca empleadora.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LinkedIn para negocios B2B y marca empleadora.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LinkedIn para negocios B2B y marca empleadora.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LinkedIn para negocios B2B y marca empleadora.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LinkedIn para negocios B2B y marca empleadora.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LinkedIn para negocios B2B y marca empleadora.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LinkedIn para negocios B2B y marca empleadora.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LinkedIn para negocios B2B y marca empleadora.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LinkedIn para negocios B2B y marca empleadora.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LinkedIn para negocios B2B y marca empleadora.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LinkedIn para negocios B2B y marca empleadora.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LinkedIn para negocios B2B y marca empleadora.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LinkedIn para negocios B2B y marca empleadora.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LinkedIn para negocios B2B y marca empleadora.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LinkedIn para negocios B2B y marca empleadora.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LinkedIn para negocios B2B y marca empleadora.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LinkedIn para negocios B2B y marca empleadora.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LinkedIn para negocios B2B y marca empleadora.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LinkedIn para negocios B2B y marca empleadora.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LinkedIn para negocios B2B y marca empleadora.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LinkedIn para negocios B2B y marca empleadora.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LinkedIn para negocios B2B y marca empleadora.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LinkedIn para negocios B2B y marca empleadora.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LinkedIn para negocios B2B y marca empleadora.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LinkedIn para negocios B2B y marca empleadora.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LinkedIn para negocios B2B y marca empleadora.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LinkedIn para negocios B2B y marca empleadora.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LinkedIn para negocios B2B y marca empleadora.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LinkedIn para negocios B2B y marca empleadora.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LinkedIn para negocios B2B y marca empleadora.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LinkedIn para negocios B2B y marca empleadora.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LinkedIn para negocios B2B y marca empleadora.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LinkedIn para negocios B2B y marca empleadora.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LinkedIn para negocios B2B y marca empleadora.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LinkedIn para negocios B2B y marca empleadora.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LinkedIn para negocios B2B y marca empleadora.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LinkedIn para negocios B2B y marca empleadora.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LinkedIn para negocios B2B y marca empleadora.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LinkedIn para negocios B2B y marca empleadora.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LinkedIn para negocios B2B y marca empleadora.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LinkedIn para negocios B2B y marca empleadora.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LinkedIn para negocios B2B y marca empleadora.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LinkedIn para negocios B2B y marca empleadora.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LinkedIn para negocios B2B y marca empleadora.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LinkedIn para negocios B2B y marca empleadora.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LinkedIn para negocios B2B y marca empleadora.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LinkedIn para negocios B2B y marca empleadora.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LinkedIn para negocios B2B y marca empleadora.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LinkedIn para negocios B2B y marca empleadora.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LinkedIn para negocios B2B y marca empleadora.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LinkedIn para negocios B2B y marca empleadora.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LinkedIn para negocios B2B y marca empleadora.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LinkedIn para negocios B2B y marca empleadora.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LinkedIn para negocios B2B y marca empleadora.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LinkedIn para negocios B2B y marca empleadora.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LinkedIn para negocios B2B y marca empleadora.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LinkedIn para negocios B2B y marca empleadora.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LinkedIn para negocios B2B y marca empleadora.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LinkedIn para negocios B2B y marca empleadora.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LinkedIn para negocios B2B y marca empleadora.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LinkedIn para negocios B2B y marca empleadora.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LinkedIn para negocios B2B y marca empleadora.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LinkedIn para negocios B2B y marca empleadora.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LinkedIn para negocios B2B y marca empleadora.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LinkedIn para negocios B2B y marca empleadora.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LinkedIn para negocios B2B y marca empleadora.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LinkedIn para negocios B2B y marca empleadora.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LinkedIn para negocios B2B y marca empleadora.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LinkedIn para negocios B2B y marca empleadora.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LinkedIn para negocios B2B y marca empleadora.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LinkedIn para negocios B2B y marca empleadora.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LinkedIn para negocios B2B y marca empleadora.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LinkedIn para negocios B2B y marca empleadora.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LinkedIn para negocios B2B y marca empleadora.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LinkedIn para negocios B2B y marca empleadora.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LinkedIn para negocios B2B y marca empleadora.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LinkedIn para negocios B2B y marca empleadora.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LinkedIn para negocios B2B y marca empleadora.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LinkedIn para negocios B2B y marca empleadora.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LinkedIn para negocios B2B y marca empleadora.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LinkedIn para negocios B2B y marca empleadora.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LinkedIn para negocios B2B y marca empleadora.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LinkedIn para negocios B2B y marca empleadora.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LinkedIn para negocios B2B y marca empleadora.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LinkedIn para negocios B2B y marca empleadora.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LinkedIn para negocios B2B y marca empleadora.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LinkedIn para negocios B2B y marca empleadora.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LinkedIn para negocios B2B y marca empleadora.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LinkedIn para negocios B2B y marca empleadora.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LinkedIn para negocios B2B y marca empleadora.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LinkedIn para negocios B2B y marca empleadora.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LinkedIn para negocios B2B y marca empleadora.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LinkedIn para negocios B2B y marca empleadora.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LinkedIn para negocios B2B y marca empleadora.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LinkedIn para negocios B2B y marca empleadora.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LinkedIn para negocios B2B y marca empleadora.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LinkedIn para negocios B2B y marca empleadora.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LinkedIn para negocios B2B y marca empleadora.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LinkedIn para negocios B2B y marca empleadora.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LinkedIn para negocios B2B y marca empleadora.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LinkedIn para negocios B2B y marca empleadora.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LinkedIn para negocios B2B y marca empleadora.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LinkedIn para negocios B2B y marca empleadora.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LinkedIn para negocios B2B y marca empleadora.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LinkedIn para negocios B2B y marca empleadora.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LinkedIn para negocios B2B y marca empleadora.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LinkedIn para negocios B2B y marca empleadora.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LinkedIn para negocios B2B y marca empleadora.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LinkedIn para negocios B2B y marca empleadora.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LinkedIn para negocios B2B y marca empleadora.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LinkedIn para negocios B2B y marca empleadora.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LinkedIn para negocios B2B y marca empleadora.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LinkedIn para negocios B2B y marca empleadora.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LinkedIn para negocios B2B y marca empleadora.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LinkedIn para negocios B2B y marca empleadora.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LinkedIn para negocios B2B y marca empleadora.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LinkedIn para negocios B2B y marca empleadora.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LinkedIn para negocios B2B y marca empleadora.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LinkedIn para negocios B2B y marca empleadora.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LinkedIn para negocios B2B y marca empleadora.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LinkedIn para negocios B2B y marca empleadora.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LinkedIn para negocios B2B y marca empleadora.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LinkedIn para negocios B2B y marca empleadora.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LinkedIn para negocios B2B y marca empleadora.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LinkedIn para negocios B2B y marca empleadora.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LinkedIn para negocios B2B y marca empleadora.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LinkedIn para negocios B2B y marca empleadora.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LinkedIn para negocios B2B y marca empleadora.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LinkedIn para negocios B2B y marca empleadora.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LinkedIn para negocios B2B y marca empleadora.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LinkedIn para negocios B2B y marca empleadora.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LinkedIn para negocios B2B y marca empleadora.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LinkedIn para negocios B2B y marca empleadora.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LinkedIn para negocios B2B y marca empleadora.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LinkedIn para negocios B2B y marca empleadora.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LinkedIn para negocios B2B y marca empleadora.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LinkedIn para negocios B2B y marca empleadora.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LinkedIn para negocios B2B y marca empleadora.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LinkedIn para negocios B2B y marca empleadora.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LinkedIn para negocios B2B y marca empleadora.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LinkedIn para negocios B2B y marca empleadora.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LinkedIn para negocios B2B y marca empleadora.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LinkedIn para negocios B2B y marca empleadora.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LinkedIn para negocios B2B y marca empleadora.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LinkedIn para negocios B2B y marca empleadora.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LinkedIn para negocios B2B y marca empleadora.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LinkedIn para negocios B2B y marca empleadora.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LinkedIn para negocios B2B y marca empleadora.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LinkedIn para negocios B2B y marca empleadora.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LinkedIn para negocios B2B y marca empleadora.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LinkedIn para negocios B2B y marca empleadora.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LinkedIn para negocios B2B y marca empleadora.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LinkedIn para negocios B2B y marca empleadora.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LinkedIn para negocios B2B y marca empleadora.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LinkedIn para negocios B2B y marca empleadora.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LinkedIn para negocios B2B y marca empleadora.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LinkedIn para negocios B2B y marca empleadora.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LinkedIn para negocios B2B y marca empleadora.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LinkedIn para negocios B2B y marca empleadora.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LinkedIn para negocios B2B y marca empleadora.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LinkedIn para negocios B2B y marca empleadora.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LinkedIn para negocios B2B y marca empleadora.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LinkedIn para negocios B2B y marca empleadora.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LinkedIn para negocios B2B y marca empleadora.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LinkedIn para negocios B2B y marca empleadora.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LinkedIn para negocios B2B y marca empleadora.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LinkedIn para negocios B2B y marca empleadora.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LinkedIn para negocios B2B y marca empleadora.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LinkedIn para negocios B2B y marca empleadora.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LinkedIn para negocios B2B y marca empleadora.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LinkedIn para negocios B2B y marca empleadora.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LinkedIn para negocios B2B y marca empleadora.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LinkedIn para negocios B2B y marca empleadora.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LinkedIn para negocios B2B y marca empleadora.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LinkedIn para negocios B2B y marca empleadora.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LinkedIn para negocios B2B y marca empleadora.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LinkedIn para negocios B2B y marca empleadora.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LinkedIn para negocios B2B y marca empleadora.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LinkedIn para negocios B2B y marca empleadora.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LinkedIn para negocios B2B y marca empleadora.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LinkedIn para negocios B2B y marca empleadora.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LinkedIn para negocios B2B y marca empleadora.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</w:p>
    <w:p>
      <w:pPr>
        <w:pStyle w:val="Heading2"/>
      </w:pPr>
      <w:r>
        <w:t>Google Business Profile y reputación local</w:t>
      </w:r>
    </w:p>
    <w:p>
      <w:pPr>
        <w:spacing w:after="200"/>
      </w:pPr>
      <w:r>
        <w:t>Google Business Profile y reputación local.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Google Business Profile y reputación local.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Google Business Profile y reputación local.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Google Business Profile y reputación local.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Google Business Profile y reputación local.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Google Business Profile y reputación local.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Google Business Profile y reputación local.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Google Business Profile y reputación local.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Google Business Profile y reputación local.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Google Business Profile y reputación local.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Google Business Profile y reputación local.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Google Business Profile y reputación local.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Google Business Profile y reputación local.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Google Business Profile y reputación local.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Google Business Profile y reputación local.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Google Business Profile y reputación local.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Google Business Profile y reputación local.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Google Business Profile y reputación local.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Google Business Profile y reputación local.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Google Business Profile y reputación local.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Google Business Profile y reputación local.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Google Business Profile y reputación local.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Google Business Profile y reputación local.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Google Business Profile y reputación local.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Google Business Profile y reputación local.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Google Business Profile y reputación local.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Google Business Profile y reputación local.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Google Business Profile y reputación local.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Google Business Profile y reputación local.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Google Business Profile y reputación local.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Google Business Profile y reputación local.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Google Business Profile y reputación local.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Google Business Profile y reputación local.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Google Business Profile y reputación local.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Google Business Profile y reputación local.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Google Business Profile y reputación local.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Google Business Profile y reputación local.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Google Business Profile y reputación local.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Google Business Profile y reputación local.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Google Business Profile y reputación local.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Google Business Profile y reputación local.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Google Business Profile y reputación local.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Google Business Profile y reputación local.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Google Business Profile y reputación local.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Google Business Profile y reputación local.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Google Business Profile y reputación local.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Google Business Profile y reputación local.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Google Business Profile y reputación local.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Google Business Profile y reputación local.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Google Business Profile y reputación local.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Google Business Profile y reputación local.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Google Business Profile y reputación local.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Google Business Profile y reputación local.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Google Business Profile y reputación local.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Google Business Profile y reputación local.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Google Business Profile y reputación local.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Google Business Profile y reputación local.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Google Business Profile y reputación local.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Google Business Profile y reputación local.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Google Business Profile y reputación local.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Google Business Profile y reputación local.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Google Business Profile y reputación local.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Google Business Profile y reputación local.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Google Business Profile y reputación local.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Google Business Profile y reputación local.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Google Business Profile y reputación local.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Google Business Profile y reputación local.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Google Business Profile y reputación local.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Google Business Profile y reputación local.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Google Business Profile y reputación local.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Google Business Profile y reputación local.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Google Business Profile y reputación local.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Google Business Profile y reputación local.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Google Business Profile y reputación local.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Google Business Profile y reputación local.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Google Business Profile y reputación local.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Google Business Profile y reputación local.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Google Business Profile y reputación local.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Google Business Profile y reputación local.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Google Business Profile y reputación local.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Google Business Profile y reputación local.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Google Business Profile y reputación local.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Google Business Profile y reputación local.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Google Business Profile y reputación local.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Google Business Profile y reputación local.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Google Business Profile y reputación local.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Google Business Profile y reputación local.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Google Business Profile y reputación local.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Google Business Profile y reputación local.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Google Business Profile y reputación local.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Google Business Profile y reputación local.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Google Business Profile y reputación local.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Google Business Profile y reputación local.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Google Business Profile y reputación local.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Google Business Profile y reputación local.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Google Business Profile y reputación local.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Google Business Profile y reputación local.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Google Business Profile y reputación local.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Google Business Profile y reputación local.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Google Business Profile y reputación local.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Google Business Profile y reputación local.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Google Business Profile y reputación local.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Google Business Profile y reputación local.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Google Business Profile y reputación local.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Google Business Profile y reputación local.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Google Business Profile y reputación local.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Google Business Profile y reputación local.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Google Business Profile y reputación local.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Google Business Profile y reputación local.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Google Business Profile y reputación local.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Google Business Profile y reputación local.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Google Business Profile y reputación local.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Google Business Profile y reputación local.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Google Business Profile y reputación local.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Google Business Profile y reputación local.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Google Business Profile y reputación local.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Google Business Profile y reputación local.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Google Business Profile y reputación local.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Google Business Profile y reputación local.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Google Business Profile y reputación local.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Google Business Profile y reputación local.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Google Business Profile y reputación local.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Google Business Profile y reputación local.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Google Business Profile y reputación local.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Google Business Profile y reputación local.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Google Business Profile y reputación local.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Google Business Profile y reputación local.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Google Business Profile y reputación local.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Google Business Profile y reputación local.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Google Business Profile y reputación local.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Google Business Profile y reputación local.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Google Business Profile y reputación local.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Google Business Profile y reputación local.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Google Business Profile y reputación local.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Google Business Profile y reputación local.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Google Business Profile y reputación local.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Google Business Profile y reputación local.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Google Business Profile y reputación local.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Google Business Profile y reputación local.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Google Business Profile y reputación local.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Google Business Profile y reputación local.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Google Business Profile y reputación local.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Google Business Profile y reputación local.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Google Business Profile y reputación local.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Google Business Profile y reputación local.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Google Business Profile y reputación local.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Google Business Profile y reputación local.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Google Business Profile y reputación local.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Google Business Profile y reputación local.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Google Business Profile y reputación local.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Google Business Profile y reputación local.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Google Business Profile y reputación local.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Google Business Profile y reputación local.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Google Business Profile y reputación local.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Google Business Profile y reputación local.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Google Business Profile y reputación local.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Google Business Profile y reputación local.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Google Business Profile y reputación local.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Google Business Profile y reputación local.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Google Business Profile y reputación local.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Google Business Profile y reputación local.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Google Business Profile y reputación local.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Google Business Profile y reputación local.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Google Business Profile y reputación local.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Google Business Profile y reputación local.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Google Business Profile y reputación local.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Google Business Profile y reputación local.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Google Business Profile y reputación local.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Google Business Profile y reputación local.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Google Business Profile y reputación local.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Google Business Profile y reputación local.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Google Business Profile y reputación local.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Google Business Profile y reputación local.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Google Business Profile y reputación local.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Google Business Profile y reputación local.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Google Business Profile y reputación local.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Google Business Profile y reputación local.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Google Business Profile y reputación local.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Google Business Profile y reputación local.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Google Business Profile y reputación local.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Google Business Profile y reputación local.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Google Business Profile y reputación local.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Google Business Profile y reputación local.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Google Business Profile y reputación local.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Google Business Profile y reputación local.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Google Business Profile y reputación local.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Google Business Profile y reputación local.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Google Business Profile y reputación local.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Google Business Profile y reputación local.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Google Business Profile y reputación local.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Google Business Profile y reputación local.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Google Business Profile y reputación local.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Google Business Profile y reputación local.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Google Business Profile y reputación local.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Google Business Profile y reputación local.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Google Business Profile y reputación local.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Google Business Profile y reputación local.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Google Business Profile y reputación local.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Google Business Profile y reputación local.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Google Business Profile y reputación local.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</w:p>
    <w:p>
      <w:pPr>
        <w:pStyle w:val="Heading2"/>
      </w:pPr>
      <w:r>
        <w:t>SEO y contenidos para visibilidad orgánica</w:t>
      </w:r>
    </w:p>
    <w:p>
      <w:pPr>
        <w:spacing w:after="200"/>
      </w:pPr>
      <w:r>
        <w:t>SEO y contenidos para visibilidad orgánica.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SEO y contenidos para visibilidad orgánica.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SEO y contenidos para visibilidad orgánica.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SEO y contenidos para visibilidad orgánica.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SEO y contenidos para visibilidad orgánica.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SEO y contenidos para visibilidad orgánica.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SEO y contenidos para visibilidad orgánica.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SEO y contenidos para visibilidad orgánica.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SEO y contenidos para visibilidad orgánica.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SEO y contenidos para visibilidad orgánica.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SEO y contenidos para visibilidad orgánica.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SEO y contenidos para visibilidad orgánica.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SEO y contenidos para visibilidad orgánica.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SEO y contenidos para visibilidad orgánica.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SEO y contenidos para visibilidad orgánica.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SEO y contenidos para visibilidad orgánica.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SEO y contenidos para visibilidad orgánica.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SEO y contenidos para visibilidad orgánica.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SEO y contenidos para visibilidad orgánica.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SEO y contenidos para visibilidad orgánica.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SEO y contenidos para visibilidad orgánica.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SEO y contenidos para visibilidad orgánica.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SEO y contenidos para visibilidad orgánica.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SEO y contenidos para visibilidad orgánica.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SEO y contenidos para visibilidad orgánica.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SEO y contenidos para visibilidad orgánica.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SEO y contenidos para visibilidad orgánica.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SEO y contenidos para visibilidad orgánica.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SEO y contenidos para visibilidad orgánica.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SEO y contenidos para visibilidad orgánica.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SEO y contenidos para visibilidad orgánica.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SEO y contenidos para visibilidad orgánica.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SEO y contenidos para visibilidad orgánica.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SEO y contenidos para visibilidad orgánica.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SEO y contenidos para visibilidad orgánica.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SEO y contenidos para visibilidad orgánica.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SEO y contenidos para visibilidad orgánica.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SEO y contenidos para visibilidad orgánica.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SEO y contenidos para visibilidad orgánica.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SEO y contenidos para visibilidad orgánica.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SEO y contenidos para visibilidad orgánica.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SEO y contenidos para visibilidad orgánica.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SEO y contenidos para visibilidad orgánica.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SEO y contenidos para visibilidad orgánica.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SEO y contenidos para visibilidad orgánica.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SEO y contenidos para visibilidad orgánica.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SEO y contenidos para visibilidad orgánica.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SEO y contenidos para visibilidad orgánica.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SEO y contenidos para visibilidad orgánica.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SEO y contenidos para visibilidad orgánica.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SEO y contenidos para visibilidad orgánica.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SEO y contenidos para visibilidad orgánica.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SEO y contenidos para visibilidad orgánica.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SEO y contenidos para visibilidad orgánica.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SEO y contenidos para visibilidad orgánica.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SEO y contenidos para visibilidad orgánica.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SEO y contenidos para visibilidad orgánica.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SEO y contenidos para visibilidad orgánica.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SEO y contenidos para visibilidad orgánica.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SEO y contenidos para visibilidad orgánica.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SEO y contenidos para visibilidad orgánica.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SEO y contenidos para visibilidad orgánica.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SEO y contenidos para visibilidad orgánica.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SEO y contenidos para visibilidad orgánica.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SEO y contenidos para visibilidad orgánica.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SEO y contenidos para visibilidad orgánica.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SEO y contenidos para visibilidad orgánica.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SEO y contenidos para visibilidad orgánica.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SEO y contenidos para visibilidad orgánica.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SEO y contenidos para visibilidad orgánica.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SEO y contenidos para visibilidad orgánica.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SEO y contenidos para visibilidad orgánica.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SEO y contenidos para visibilidad orgánica.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SEO y contenidos para visibilidad orgánica.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SEO y contenidos para visibilidad orgánica.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SEO y contenidos para visibilidad orgánica.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SEO y contenidos para visibilidad orgánica.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SEO y contenidos para visibilidad orgánica.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SEO y contenidos para visibilidad orgánica.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SEO y contenidos para visibilidad orgánica.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SEO y contenidos para visibilidad orgánica.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SEO y contenidos para visibilidad orgánica.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SEO y contenidos para visibilidad orgánica.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SEO y contenidos para visibilidad orgánica.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SEO y contenidos para visibilidad orgánica.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SEO y contenidos para visibilidad orgánica.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SEO y contenidos para visibilidad orgánica.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SEO y contenidos para visibilidad orgánica.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SEO y contenidos para visibilidad orgánica.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SEO y contenidos para visibilidad orgánica.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SEO y contenidos para visibilidad orgánica.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SEO y contenidos para visibilidad orgánica.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SEO y contenidos para visibilidad orgánica.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SEO y contenidos para visibilidad orgánica.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SEO y contenidos para visibilidad orgánica.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SEO y contenidos para visibilidad orgánica.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SEO y contenidos para visibilidad orgánica.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SEO y contenidos para visibilidad orgánica.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SEO y contenidos para visibilidad orgánica.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SEO y contenidos para visibilidad orgánica.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SEO y contenidos para visibilidad orgánica.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SEO y contenidos para visibilidad orgánica.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SEO y contenidos para visibilidad orgánica.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SEO y contenidos para visibilidad orgánica.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SEO y contenidos para visibilidad orgánica.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SEO y contenidos para visibilidad orgánica.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SEO y contenidos para visibilidad orgánica.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SEO y contenidos para visibilidad orgánica.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SEO y contenidos para visibilidad orgánica.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SEO y contenidos para visibilidad orgánica.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SEO y contenidos para visibilidad orgánica.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SEO y contenidos para visibilidad orgánica.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SEO y contenidos para visibilidad orgánica.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SEO y contenidos para visibilidad orgánica.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SEO y contenidos para visibilidad orgánica.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SEO y contenidos para visibilidad orgánica.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SEO y contenidos para visibilidad orgánica.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SEO y contenidos para visibilidad orgánica.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SEO y contenidos para visibilidad orgánica.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SEO y contenidos para visibilidad orgánica.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SEO y contenidos para visibilidad orgánica.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SEO y contenidos para visibilidad orgánica.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SEO y contenidos para visibilidad orgánica.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SEO y contenidos para visibilidad orgánica.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SEO y contenidos para visibilidad orgánica.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SEO y contenidos para visibilidad orgánica.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SEO y contenidos para visibilidad orgánica.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SEO y contenidos para visibilidad orgánica.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SEO y contenidos para visibilidad orgánica.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SEO y contenidos para visibilidad orgánica.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SEO y contenidos para visibilidad orgánica.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SEO y contenidos para visibilidad orgánica.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SEO y contenidos para visibilidad orgánica.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SEO y contenidos para visibilidad orgánica.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SEO y contenidos para visibilidad orgánica.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SEO y contenidos para visibilidad orgánica.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SEO y contenidos para visibilidad orgánica.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SEO y contenidos para visibilidad orgánica.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SEO y contenidos para visibilidad orgánica.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SEO y contenidos para visibilidad orgánica.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SEO y contenidos para visibilidad orgánica.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SEO y contenidos para visibilidad orgánica.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SEO y contenidos para visibilidad orgánica.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SEO y contenidos para visibilidad orgánica.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SEO y contenidos para visibilidad orgánica.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SEO y contenidos para visibilidad orgánica.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SEO y contenidos para visibilidad orgánica.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SEO y contenidos para visibilidad orgánica.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SEO y contenidos para visibilidad orgánica.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SEO y contenidos para visibilidad orgánica.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SEO y contenidos para visibilidad orgánica.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SEO y contenidos para visibilidad orgánica.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SEO y contenidos para visibilidad orgánica.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SEO y contenidos para visibilidad orgánica.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SEO y contenidos para visibilidad orgánica.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SEO y contenidos para visibilidad orgánica.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SEO y contenidos para visibilidad orgánica.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SEO y contenidos para visibilidad orgánica.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SEO y contenidos para visibilidad orgánica.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SEO y contenidos para visibilidad orgánica.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SEO y contenidos para visibilidad orgánica.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SEO y contenidos para visibilidad orgánica.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SEO y contenidos para visibilidad orgánica.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SEO y contenidos para visibilidad orgánica.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SEO y contenidos para visibilidad orgánica.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SEO y contenidos para visibilidad orgánica.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SEO y contenidos para visibilidad orgánica.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SEO y contenidos para visibilidad orgánica.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SEO y contenidos para visibilidad orgánica.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SEO y contenidos para visibilidad orgánica.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SEO y contenidos para visibilidad orgánica.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SEO y contenidos para visibilidad orgánica.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SEO y contenidos para visibilidad orgánica.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SEO y contenidos para visibilidad orgánica.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SEO y contenidos para visibilidad orgánica.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SEO y contenidos para visibilidad orgánica.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SEO y contenidos para visibilidad orgánica.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SEO y contenidos para visibilidad orgánica.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SEO y contenidos para visibilidad orgánica.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SEO y contenidos para visibilidad orgánica.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SEO y contenidos para visibilidad orgánica.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SEO y contenidos para visibilidad orgánica.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SEO y contenidos para visibilidad orgánica.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SEO y contenidos para visibilidad orgánica.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SEO y contenidos para visibilidad orgánica.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SEO y contenidos para visibilidad orgánica.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SEO y contenidos para visibilidad orgánica.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SEO y contenidos para visibilidad orgánica.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SEO y contenidos para visibilidad orgánica.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SEO y contenidos para visibilidad orgánica.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SEO y contenidos para visibilidad orgánica.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SEO y contenidos para visibilidad orgánica.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SEO y contenidos para visibilidad orgánica.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SEO y contenidos para visibilidad orgánica.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SEO y contenidos para visibilidad orgánica.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SEO y contenidos para visibilidad orgánica.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SEO y contenidos para visibilidad orgánica.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SEO y contenidos para visibilidad orgánica.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SEO y contenidos para visibilidad orgánica.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SEO y contenidos para visibilidad orgánica.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</w:p>
    <w:p>
      <w:pPr>
        <w:pStyle w:val="Heading2"/>
      </w:pPr>
      <w:r>
        <w:t>Publicidad digital: Meta Ads y Google Ads</w:t>
      </w:r>
    </w:p>
    <w:p>
      <w:pPr>
        <w:spacing w:after="200"/>
      </w:pPr>
      <w:r>
        <w:t>Publicidad digital: Meta Ads y Google Ads.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Publicidad digital: Meta Ads y Google Ads.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Publicidad digital: Meta Ads y Google Ads.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Publicidad digital: Meta Ads y Google Ads.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Publicidad digital: Meta Ads y Google Ads.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Publicidad digital: Meta Ads y Google Ads.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Publicidad digital: Meta Ads y Google Ads.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Publicidad digital: Meta Ads y Google Ads.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Publicidad digital: Meta Ads y Google Ads.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Publicidad digital: Meta Ads y Google Ads.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Publicidad digital: Meta Ads y Google Ads.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Publicidad digital: Meta Ads y Google Ads.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Publicidad digital: Meta Ads y Google Ads.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Publicidad digital: Meta Ads y Google Ads.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Publicidad digital: Meta Ads y Google Ads.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Publicidad digital: Meta Ads y Google Ads.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Publicidad digital: Meta Ads y Google Ads.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Publicidad digital: Meta Ads y Google Ads.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Publicidad digital: Meta Ads y Google Ads.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Publicidad digital: Meta Ads y Google Ads.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Publicidad digital: Meta Ads y Google Ads.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Publicidad digital: Meta Ads y Google Ads.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Publicidad digital: Meta Ads y Google Ads.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Publicidad digital: Meta Ads y Google Ads.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Publicidad digital: Meta Ads y Google Ads.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Publicidad digital: Meta Ads y Google Ads.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Publicidad digital: Meta Ads y Google Ads.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Publicidad digital: Meta Ads y Google Ads.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Publicidad digital: Meta Ads y Google Ads.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Publicidad digital: Meta Ads y Google Ads.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Publicidad digital: Meta Ads y Google Ads.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Publicidad digital: Meta Ads y Google Ads.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Publicidad digital: Meta Ads y Google Ads.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Publicidad digital: Meta Ads y Google Ads.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Publicidad digital: Meta Ads y Google Ads.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Publicidad digital: Meta Ads y Google Ads.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Publicidad digital: Meta Ads y Google Ads.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Publicidad digital: Meta Ads y Google Ads.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Publicidad digital: Meta Ads y Google Ads.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Publicidad digital: Meta Ads y Google Ads.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Publicidad digital: Meta Ads y Google Ads.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Publicidad digital: Meta Ads y Google Ads.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Publicidad digital: Meta Ads y Google Ads.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Publicidad digital: Meta Ads y Google Ads.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Publicidad digital: Meta Ads y Google Ads.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Publicidad digital: Meta Ads y Google Ads.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Publicidad digital: Meta Ads y Google Ads.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Publicidad digital: Meta Ads y Google Ads.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Publicidad digital: Meta Ads y Google Ads.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Publicidad digital: Meta Ads y Google Ads.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Publicidad digital: Meta Ads y Google Ads.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Publicidad digital: Meta Ads y Google Ads.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Publicidad digital: Meta Ads y Google Ads.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Publicidad digital: Meta Ads y Google Ads.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Publicidad digital: Meta Ads y Google Ads.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Publicidad digital: Meta Ads y Google Ads.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Publicidad digital: Meta Ads y Google Ads.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Publicidad digital: Meta Ads y Google Ads.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Publicidad digital: Meta Ads y Google Ads.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Publicidad digital: Meta Ads y Google Ads.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Publicidad digital: Meta Ads y Google Ads.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Publicidad digital: Meta Ads y Google Ads.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Publicidad digital: Meta Ads y Google Ads.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Publicidad digital: Meta Ads y Google Ads.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Publicidad digital: Meta Ads y Google Ads.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Publicidad digital: Meta Ads y Google Ads.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Publicidad digital: Meta Ads y Google Ads.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Publicidad digital: Meta Ads y Google Ads.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Publicidad digital: Meta Ads y Google Ads.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Publicidad digital: Meta Ads y Google Ads.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Publicidad digital: Meta Ads y Google Ads.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Publicidad digital: Meta Ads y Google Ads.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Publicidad digital: Meta Ads y Google Ads.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Publicidad digital: Meta Ads y Google Ads.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Publicidad digital: Meta Ads y Google Ads.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Publicidad digital: Meta Ads y Google Ads.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Publicidad digital: Meta Ads y Google Ads.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Publicidad digital: Meta Ads y Google Ads.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Publicidad digital: Meta Ads y Google Ads.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Publicidad digital: Meta Ads y Google Ads.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Publicidad digital: Meta Ads y Google Ads.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Publicidad digital: Meta Ads y Google Ads.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Publicidad digital: Meta Ads y Google Ads.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Publicidad digital: Meta Ads y Google Ads.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Publicidad digital: Meta Ads y Google Ads.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Publicidad digital: Meta Ads y Google Ads.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Publicidad digital: Meta Ads y Google Ads.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Publicidad digital: Meta Ads y Google Ads.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Publicidad digital: Meta Ads y Google Ads.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Publicidad digital: Meta Ads y Google Ads.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Publicidad digital: Meta Ads y Google Ads.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Publicidad digital: Meta Ads y Google Ads.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Publicidad digital: Meta Ads y Google Ads.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Publicidad digital: Meta Ads y Google Ads.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Publicidad digital: Meta Ads y Google Ads.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Publicidad digital: Meta Ads y Google Ads.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Publicidad digital: Meta Ads y Google Ads.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Publicidad digital: Meta Ads y Google Ads.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Publicidad digital: Meta Ads y Google Ads.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Publicidad digital: Meta Ads y Google Ads.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Publicidad digital: Meta Ads y Google Ads.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Publicidad digital: Meta Ads y Google Ads.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Publicidad digital: Meta Ads y Google Ads.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Publicidad digital: Meta Ads y Google Ads.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Publicidad digital: Meta Ads y Google Ads.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Publicidad digital: Meta Ads y Google Ads.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Publicidad digital: Meta Ads y Google Ads.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Publicidad digital: Meta Ads y Google Ads.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Publicidad digital: Meta Ads y Google Ads.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Publicidad digital: Meta Ads y Google Ads.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Publicidad digital: Meta Ads y Google Ads.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Publicidad digital: Meta Ads y Google Ads.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Publicidad digital: Meta Ads y Google Ads.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Publicidad digital: Meta Ads y Google Ads.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Publicidad digital: Meta Ads y Google Ads.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Publicidad digital: Meta Ads y Google Ads.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Publicidad digital: Meta Ads y Google Ads.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Publicidad digital: Meta Ads y Google Ads.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Publicidad digital: Meta Ads y Google Ads.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Publicidad digital: Meta Ads y Google Ads.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Publicidad digital: Meta Ads y Google Ads.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Publicidad digital: Meta Ads y Google Ads.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Publicidad digital: Meta Ads y Google Ads.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Publicidad digital: Meta Ads y Google Ads.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Publicidad digital: Meta Ads y Google Ads.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Publicidad digital: Meta Ads y Google Ads.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Publicidad digital: Meta Ads y Google Ads.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Publicidad digital: Meta Ads y Google Ads.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Publicidad digital: Meta Ads y Google Ads.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Publicidad digital: Meta Ads y Google Ads.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Publicidad digital: Meta Ads y Google Ads.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Publicidad digital: Meta Ads y Google Ads.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Publicidad digital: Meta Ads y Google Ads.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Publicidad digital: Meta Ads y Google Ads.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Publicidad digital: Meta Ads y Google Ads.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Publicidad digital: Meta Ads y Google Ads.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Publicidad digital: Meta Ads y Google Ads.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Publicidad digital: Meta Ads y Google Ads.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Publicidad digital: Meta Ads y Google Ads.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Publicidad digital: Meta Ads y Google Ads.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Publicidad digital: Meta Ads y Google Ads.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Publicidad digital: Meta Ads y Google Ads.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Publicidad digital: Meta Ads y Google Ads.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Publicidad digital: Meta Ads y Google Ads.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Publicidad digital: Meta Ads y Google Ads.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Publicidad digital: Meta Ads y Google Ads.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Publicidad digital: Meta Ads y Google Ads.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Publicidad digital: Meta Ads y Google Ads.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Publicidad digital: Meta Ads y Google Ads.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Publicidad digital: Meta Ads y Google Ads.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Publicidad digital: Meta Ads y Google Ads.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Publicidad digital: Meta Ads y Google Ads.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Publicidad digital: Meta Ads y Google Ads.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Publicidad digital: Meta Ads y Google Ads.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Publicidad digital: Meta Ads y Google Ads.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Publicidad digital: Meta Ads y Google Ads.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Publicidad digital: Meta Ads y Google Ads.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Publicidad digital: Meta Ads y Google Ads.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Publicidad digital: Meta Ads y Google Ads.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Publicidad digital: Meta Ads y Google Ads.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Publicidad digital: Meta Ads y Google Ads.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Publicidad digital: Meta Ads y Google Ads.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Publicidad digital: Meta Ads y Google Ads.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Publicidad digital: Meta Ads y Google Ads.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Publicidad digital: Meta Ads y Google Ads.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Publicidad digital: Meta Ads y Google Ads.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Publicidad digital: Meta Ads y Google Ads.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Publicidad digital: Meta Ads y Google Ads.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Publicidad digital: Meta Ads y Google Ads.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Publicidad digital: Meta Ads y Google Ads.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Publicidad digital: Meta Ads y Google Ads.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Publicidad digital: Meta Ads y Google Ads.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Publicidad digital: Meta Ads y Google Ads.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Publicidad digital: Meta Ads y Google Ads.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Publicidad digital: Meta Ads y Google Ads.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Publicidad digital: Meta Ads y Google Ads.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Publicidad digital: Meta Ads y Google Ads.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Publicidad digital: Meta Ads y Google Ads.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Publicidad digital: Meta Ads y Google Ads.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Publicidad digital: Meta Ads y Google Ads.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Publicidad digital: Meta Ads y Google Ads.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Publicidad digital: Meta Ads y Google Ads.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Publicidad digital: Meta Ads y Google Ads.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Publicidad digital: Meta Ads y Google Ads.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Publicidad digital: Meta Ads y Google Ads.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Publicidad digital: Meta Ads y Google Ads.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Publicidad digital: Meta Ads y Google Ads.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Publicidad digital: Meta Ads y Google Ads.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Publicidad digital: Meta Ads y Google Ads.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Publicidad digital: Meta Ads y Google Ads.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Publicidad digital: Meta Ads y Google Ads.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Publicidad digital: Meta Ads y Google Ads.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Publicidad digital: Meta Ads y Google Ads.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Publicidad digital: Meta Ads y Google Ads.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Publicidad digital: Meta Ads y Google Ads.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Publicidad digital: Meta Ads y Google Ads.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Publicidad digital: Meta Ads y Google Ads.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Publicidad digital: Meta Ads y Google Ads.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Publicidad digital: Meta Ads y Google Ads.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Publicidad digital: Meta Ads y Google Ads.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</w:p>
    <w:p>
      <w:pPr>
        <w:pStyle w:val="Heading2"/>
      </w:pPr>
      <w:r>
        <w:t>Influencers y marketing de proximidad</w:t>
      </w:r>
    </w:p>
    <w:p>
      <w:pPr>
        <w:spacing w:after="200"/>
      </w:pPr>
      <w:r>
        <w:t>Influencers y marketing de proximidad.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Influencers y marketing de proximidad.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Influencers y marketing de proximidad.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Influencers y marketing de proximidad.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Influencers y marketing de proximidad.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Influencers y marketing de proximidad.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Influencers y marketing de proximidad.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Influencers y marketing de proximidad.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Influencers y marketing de proximidad.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Influencers y marketing de proximidad.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Influencers y marketing de proximidad.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Influencers y marketing de proximidad.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Influencers y marketing de proximidad.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Influencers y marketing de proximidad.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Influencers y marketing de proximidad.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Influencers y marketing de proximidad.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Influencers y marketing de proximidad.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Influencers y marketing de proximidad.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Influencers y marketing de proximidad.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Influencers y marketing de proximidad.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Influencers y marketing de proximidad.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Influencers y marketing de proximidad.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Influencers y marketing de proximidad.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Influencers y marketing de proximidad.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Influencers y marketing de proximidad.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Influencers y marketing de proximidad.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Influencers y marketing de proximidad.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Influencers y marketing de proximidad.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Influencers y marketing de proximidad.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Influencers y marketing de proximidad.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Influencers y marketing de proximidad.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Influencers y marketing de proximidad.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Influencers y marketing de proximidad.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Influencers y marketing de proximidad.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Influencers y marketing de proximidad.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Influencers y marketing de proximidad.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Influencers y marketing de proximidad.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Influencers y marketing de proximidad.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Influencers y marketing de proximidad.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Influencers y marketing de proximidad.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Influencers y marketing de proximidad.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Influencers y marketing de proximidad.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Influencers y marketing de proximidad.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Influencers y marketing de proximidad.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Influencers y marketing de proximidad.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Influencers y marketing de proximidad.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Influencers y marketing de proximidad.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Influencers y marketing de proximidad.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Influencers y marketing de proximidad.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Influencers y marketing de proximidad.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Influencers y marketing de proximidad.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Influencers y marketing de proximidad.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Influencers y marketing de proximidad.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Influencers y marketing de proximidad.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Influencers y marketing de proximidad.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Influencers y marketing de proximidad.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Influencers y marketing de proximidad.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Influencers y marketing de proximidad.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Influencers y marketing de proximidad.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Influencers y marketing de proximidad.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Influencers y marketing de proximidad.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Influencers y marketing de proximidad.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Influencers y marketing de proximidad.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Influencers y marketing de proximidad.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Influencers y marketing de proximidad.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Influencers y marketing de proximidad.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Influencers y marketing de proximidad.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Influencers y marketing de proximidad.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Influencers y marketing de proximidad.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Influencers y marketing de proximidad.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Influencers y marketing de proximidad.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Influencers y marketing de proximidad.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Influencers y marketing de proximidad.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Influencers y marketing de proximidad.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Influencers y marketing de proximidad.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Influencers y marketing de proximidad.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Influencers y marketing de proximidad.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Influencers y marketing de proximidad.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Influencers y marketing de proximidad.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Influencers y marketing de proximidad.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Influencers y marketing de proximidad.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Influencers y marketing de proximidad.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Influencers y marketing de proximidad.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Influencers y marketing de proximidad.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Influencers y marketing de proximidad.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Influencers y marketing de proximidad.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Influencers y marketing de proximidad.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Influencers y marketing de proximidad.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Influencers y marketing de proximidad.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Influencers y marketing de proximidad.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Influencers y marketing de proximidad.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Influencers y marketing de proximidad.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Influencers y marketing de proximidad.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Influencers y marketing de proximidad.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Influencers y marketing de proximidad.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Influencers y marketing de proximidad.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Influencers y marketing de proximidad.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Influencers y marketing de proximidad.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Influencers y marketing de proximidad.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Influencers y marketing de proximidad.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Influencers y marketing de proximidad.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Influencers y marketing de proximidad.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Influencers y marketing de proximidad.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Influencers y marketing de proximidad.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Influencers y marketing de proximidad.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Influencers y marketing de proximidad.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Influencers y marketing de proximidad.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Influencers y marketing de proximidad.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Influencers y marketing de proximidad.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Influencers y marketing de proximidad.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Influencers y marketing de proximidad.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Influencers y marketing de proximidad.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Influencers y marketing de proximidad.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Influencers y marketing de proximidad.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Influencers y marketing de proximidad.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Influencers y marketing de proximidad.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Influencers y marketing de proximidad.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Influencers y marketing de proximidad.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Influencers y marketing de proximidad.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Influencers y marketing de proximidad.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Influencers y marketing de proximidad.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Influencers y marketing de proximidad.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Influencers y marketing de proximidad.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Influencers y marketing de proximidad.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Influencers y marketing de proximidad.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Influencers y marketing de proximidad.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Influencers y marketing de proximidad.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Influencers y marketing de proximidad.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Influencers y marketing de proximidad.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Influencers y marketing de proximidad.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Influencers y marketing de proximidad.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Influencers y marketing de proximidad.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Influencers y marketing de proximidad.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Influencers y marketing de proximidad.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Influencers y marketing de proximidad.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Influencers y marketing de proximidad.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Influencers y marketing de proximidad.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Influencers y marketing de proximidad.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Influencers y marketing de proximidad.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Influencers y marketing de proximidad.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Influencers y marketing de proximidad.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Influencers y marketing de proximidad.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Influencers y marketing de proximidad.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Influencers y marketing de proximidad.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Influencers y marketing de proximidad.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Influencers y marketing de proximidad.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Influencers y marketing de proximidad.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Influencers y marketing de proximidad.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Influencers y marketing de proximidad.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Influencers y marketing de proximidad.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Influencers y marketing de proximidad.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Influencers y marketing de proximidad.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Influencers y marketing de proximidad.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Influencers y marketing de proximidad.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Influencers y marketing de proximidad.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Influencers y marketing de proximidad.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Influencers y marketing de proximidad.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Influencers y marketing de proximidad.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Influencers y marketing de proximidad.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Influencers y marketing de proximidad.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Influencers y marketing de proximidad.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Influencers y marketing de proximidad.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Influencers y marketing de proximidad.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Influencers y marketing de proximidad.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Influencers y marketing de proximidad.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Influencers y marketing de proximidad.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Influencers y marketing de proximidad.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Influencers y marketing de proximidad.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Influencers y marketing de proximidad.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Influencers y marketing de proximidad.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Influencers y marketing de proximidad.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Influencers y marketing de proximidad.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Influencers y marketing de proximidad.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Influencers y marketing de proximidad.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Influencers y marketing de proximidad.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Influencers y marketing de proximidad.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Influencers y marketing de proximidad.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Influencers y marketing de proximidad.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Influencers y marketing de proximidad.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Influencers y marketing de proximidad.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Influencers y marketing de proximidad.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Influencers y marketing de proximidad.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Influencers y marketing de proximidad.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Influencers y marketing de proximidad.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Influencers y marketing de proximidad.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Influencers y marketing de proximidad.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Influencers y marketing de proximidad.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Influencers y marketing de proximidad.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Influencers y marketing de proximidad.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Influencers y marketing de proximidad.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Influencers y marketing de proximidad.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Influencers y marketing de proximidad.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Influencers y marketing de proximidad.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Influencers y marketing de proximidad.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Influencers y marketing de proximidad.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Influencers y marketing de proximidad.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Influencers y marketing de proximidad.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Influencers y marketing de proximidad.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Influencers y marketing de proximidad.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Influencers y marketing de proximidad.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</w:p>
    <w:p>
      <w:pPr>
        <w:pStyle w:val="Heading2"/>
      </w:pPr>
      <w:r>
        <w:t>Gestión de comunidades y atención al cliente</w:t>
      </w:r>
    </w:p>
    <w:p>
      <w:pPr>
        <w:spacing w:after="200"/>
      </w:pPr>
      <w:r>
        <w:t>Gestión de comunidades y atención al cliente.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Gestión de comunidades y atención al cliente.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Gestión de comunidades y atención al cliente.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Gestión de comunidades y atención al cliente.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Gestión de comunidades y atención al cliente.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Gestión de comunidades y atención al cliente.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Gestión de comunidades y atención al cliente.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Gestión de comunidades y atención al cliente.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Gestión de comunidades y atención al cliente.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Gestión de comunidades y atención al cliente.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Gestión de comunidades y atención al cliente.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Gestión de comunidades y atención al cliente.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Gestión de comunidades y atención al cliente.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Gestión de comunidades y atención al cliente.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Gestión de comunidades y atención al cliente.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Gestión de comunidades y atención al cliente.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Gestión de comunidades y atención al cliente.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Gestión de comunidades y atención al cliente.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Gestión de comunidades y atención al cliente.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Gestión de comunidades y atención al cliente.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Gestión de comunidades y atención al cliente.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Gestión de comunidades y atención al cliente.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Gestión de comunidades y atención al cliente.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Gestión de comunidades y atención al cliente.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Gestión de comunidades y atención al cliente.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Gestión de comunidades y atención al cliente.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Gestión de comunidades y atención al cliente.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Gestión de comunidades y atención al cliente.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Gestión de comunidades y atención al cliente.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Gestión de comunidades y atención al cliente.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Gestión de comunidades y atención al cliente.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Gestión de comunidades y atención al cliente.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Gestión de comunidades y atención al cliente.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Gestión de comunidades y atención al cliente.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Gestión de comunidades y atención al cliente.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Gestión de comunidades y atención al cliente.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Gestión de comunidades y atención al cliente.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Gestión de comunidades y atención al cliente.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Gestión de comunidades y atención al cliente.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Gestión de comunidades y atención al cliente.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Gestión de comunidades y atención al cliente.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Gestión de comunidades y atención al cliente.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Gestión de comunidades y atención al cliente.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Gestión de comunidades y atención al cliente.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Gestión de comunidades y atención al cliente.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Gestión de comunidades y atención al cliente.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Gestión de comunidades y atención al cliente.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Gestión de comunidades y atención al cliente.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Gestión de comunidades y atención al cliente.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Gestión de comunidades y atención al cliente.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Gestión de comunidades y atención al cliente.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Gestión de comunidades y atención al cliente.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Gestión de comunidades y atención al cliente.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Gestión de comunidades y atención al cliente.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Gestión de comunidades y atención al cliente.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Gestión de comunidades y atención al cliente.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Gestión de comunidades y atención al cliente.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Gestión de comunidades y atención al cliente.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Gestión de comunidades y atención al cliente.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Gestión de comunidades y atención al cliente.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Gestión de comunidades y atención al cliente.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Gestión de comunidades y atención al cliente.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Gestión de comunidades y atención al cliente.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Gestión de comunidades y atención al cliente.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Gestión de comunidades y atención al cliente.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Gestión de comunidades y atención al cliente.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Gestión de comunidades y atención al cliente.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Gestión de comunidades y atención al cliente.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Gestión de comunidades y atención al cliente.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Gestión de comunidades y atención al cliente.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Gestión de comunidades y atención al cliente.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Gestión de comunidades y atención al cliente.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Gestión de comunidades y atención al cliente.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Gestión de comunidades y atención al cliente.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Gestión de comunidades y atención al cliente.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Gestión de comunidades y atención al cliente.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Gestión de comunidades y atención al cliente.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Gestión de comunidades y atención al cliente.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Gestión de comunidades y atención al cliente.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Gestión de comunidades y atención al cliente.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Gestión de comunidades y atención al cliente.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Gestión de comunidades y atención al cliente.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Gestión de comunidades y atención al cliente.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Gestión de comunidades y atención al cliente.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Gestión de comunidades y atención al cliente.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Gestión de comunidades y atención al cliente.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Gestión de comunidades y atención al cliente.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Gestión de comunidades y atención al cliente.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Gestión de comunidades y atención al cliente.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Gestión de comunidades y atención al cliente.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Gestión de comunidades y atención al cliente.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Gestión de comunidades y atención al cliente.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Gestión de comunidades y atención al cliente.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Gestión de comunidades y atención al cliente.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Gestión de comunidades y atención al cliente.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Gestión de comunidades y atención al cliente.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Gestión de comunidades y atención al cliente.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Gestión de comunidades y atención al cliente.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Gestión de comunidades y atención al cliente.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Gestión de comunidades y atención al cliente.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Gestión de comunidades y atención al cliente.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Gestión de comunidades y atención al cliente.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Gestión de comunidades y atención al cliente.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Gestión de comunidades y atención al cliente.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Gestión de comunidades y atención al cliente.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Gestión de comunidades y atención al cliente.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Gestión de comunidades y atención al cliente.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Gestión de comunidades y atención al cliente.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Gestión de comunidades y atención al cliente.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Gestión de comunidades y atención al cliente.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Gestión de comunidades y atención al cliente.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Gestión de comunidades y atención al cliente.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Gestión de comunidades y atención al cliente.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Gestión de comunidades y atención al cliente.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Gestión de comunidades y atención al cliente.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Gestión de comunidades y atención al cliente.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Gestión de comunidades y atención al cliente.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Gestión de comunidades y atención al cliente.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Gestión de comunidades y atención al cliente.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Gestión de comunidades y atención al cliente.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Gestión de comunidades y atención al cliente.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Gestión de comunidades y atención al cliente.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Gestión de comunidades y atención al cliente.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Gestión de comunidades y atención al cliente.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Gestión de comunidades y atención al cliente.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Gestión de comunidades y atención al cliente.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Gestión de comunidades y atención al cliente.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Gestión de comunidades y atención al cliente.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Gestión de comunidades y atención al cliente.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Gestión de comunidades y atención al cliente.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Gestión de comunidades y atención al cliente.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Gestión de comunidades y atención al cliente.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Gestión de comunidades y atención al cliente.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Gestión de comunidades y atención al cliente.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Gestión de comunidades y atención al cliente.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Gestión de comunidades y atención al cliente.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Gestión de comunidades y atención al cliente.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Gestión de comunidades y atención al cliente.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Gestión de comunidades y atención al cliente.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Gestión de comunidades y atención al cliente.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Gestión de comunidades y atención al cliente.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Gestión de comunidades y atención al cliente.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Gestión de comunidades y atención al cliente.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Gestión de comunidades y atención al cliente.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Gestión de comunidades y atención al cliente.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Gestión de comunidades y atención al cliente.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Gestión de comunidades y atención al cliente.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Gestión de comunidades y atención al cliente.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Gestión de comunidades y atención al cliente.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Gestión de comunidades y atención al cliente.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Gestión de comunidades y atención al cliente.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Gestión de comunidades y atención al cliente.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Gestión de comunidades y atención al cliente.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Gestión de comunidades y atención al cliente.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Gestión de comunidades y atención al cliente.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Gestión de comunidades y atención al cliente.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Gestión de comunidades y atención al cliente.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Gestión de comunidades y atención al cliente.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Gestión de comunidades y atención al cliente.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Gestión de comunidades y atención al cliente.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Gestión de comunidades y atención al cliente.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Gestión de comunidades y atención al cliente.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Gestión de comunidades y atención al cliente.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Gestión de comunidades y atención al cliente.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Gestión de comunidades y atención al cliente.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Gestión de comunidades y atención al cliente.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Gestión de comunidades y atención al cliente.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Gestión de comunidades y atención al cliente.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Gestión de comunidades y atención al cliente.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Gestión de comunidades y atención al cliente.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Gestión de comunidades y atención al cliente.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Gestión de comunidades y atención al cliente.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Gestión de comunidades y atención al cliente.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Gestión de comunidades y atención al cliente.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Gestión de comunidades y atención al cliente.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Gestión de comunidades y atención al cliente.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Gestión de comunidades y atención al cliente.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Gestión de comunidades y atención al cliente.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Gestión de comunidades y atención al cliente.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Gestión de comunidades y atención al cliente.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Gestión de comunidades y atención al cliente.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Gestión de comunidades y atención al cliente.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Gestión de comunidades y atención al cliente.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Gestión de comunidades y atención al cliente.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Gestión de comunidades y atención al cliente.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Gestión de comunidades y atención al cliente.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Gestión de comunidades y atención al cliente.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Gestión de comunidades y atención al cliente.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Gestión de comunidades y atención al cliente.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Gestión de comunidades y atención al cliente.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Gestión de comunidades y atención al cliente.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Gestión de comunidades y atención al cliente.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Gestión de comunidades y atención al cliente.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Gestión de comunidades y atención al cliente.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Gestión de comunidades y atención al cliente.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Gestión de comunidades y atención al cliente.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Gestión de comunidades y atención al cliente.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Gestión de comunidades y atención al cliente.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Gestión de comunidades y atención al cliente.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Gestión de comunidades y atención al cliente.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</w:p>
    <w:p>
      <w:pPr>
        <w:pStyle w:val="Heading2"/>
      </w:pPr>
      <w:r>
        <w:t>Reputación online y gestión de crisis</w:t>
      </w:r>
    </w:p>
    <w:p>
      <w:pPr>
        <w:spacing w:after="200"/>
      </w:pPr>
      <w:r>
        <w:t>Reputación online y gestión de crisis.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Reputación online y gestión de crisis.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Reputación online y gestión de crisis.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Reputación online y gestión de crisis.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Reputación online y gestión de crisis.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Reputación online y gestión de crisis.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Reputación online y gestión de crisis.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Reputación online y gestión de crisis.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Reputación online y gestión de crisis.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Reputación online y gestión de crisis.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Reputación online y gestión de crisis.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Reputación online y gestión de crisis.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Reputación online y gestión de crisis.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Reputación online y gestión de crisis.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Reputación online y gestión de crisis.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Reputación online y gestión de crisis.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Reputación online y gestión de crisis.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Reputación online y gestión de crisis.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Reputación online y gestión de crisis.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Reputación online y gestión de crisis.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Reputación online y gestión de crisis.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Reputación online y gestión de crisis.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Reputación online y gestión de crisis.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Reputación online y gestión de crisis.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Reputación online y gestión de crisis.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Reputación online y gestión de crisis.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Reputación online y gestión de crisis.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Reputación online y gestión de crisis.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Reputación online y gestión de crisis.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Reputación online y gestión de crisis.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Reputación online y gestión de crisis.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Reputación online y gestión de crisis.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Reputación online y gestión de crisis.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Reputación online y gestión de crisis.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Reputación online y gestión de crisis.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Reputación online y gestión de crisis.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Reputación online y gestión de crisis.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Reputación online y gestión de crisis.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Reputación online y gestión de crisis.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Reputación online y gestión de crisis.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Reputación online y gestión de crisis.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Reputación online y gestión de crisis.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Reputación online y gestión de crisis.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Reputación online y gestión de crisis.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Reputación online y gestión de crisis.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Reputación online y gestión de crisis.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Reputación online y gestión de crisis.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Reputación online y gestión de crisis.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Reputación online y gestión de crisis.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Reputación online y gestión de crisis.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Reputación online y gestión de crisis.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Reputación online y gestión de crisis.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Reputación online y gestión de crisis.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Reputación online y gestión de crisis.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Reputación online y gestión de crisis.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Reputación online y gestión de crisis.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Reputación online y gestión de crisis.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Reputación online y gestión de crisis.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Reputación online y gestión de crisis.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Reputación online y gestión de crisis.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Reputación online y gestión de crisis.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Reputación online y gestión de crisis.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Reputación online y gestión de crisis.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Reputación online y gestión de crisis.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Reputación online y gestión de crisis.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Reputación online y gestión de crisis.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Reputación online y gestión de crisis.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Reputación online y gestión de crisis.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Reputación online y gestión de crisis.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Reputación online y gestión de crisis.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Reputación online y gestión de crisis.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Reputación online y gestión de crisis.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Reputación online y gestión de crisis.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Reputación online y gestión de crisis.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Reputación online y gestión de crisis.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Reputación online y gestión de crisis.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Reputación online y gestión de crisis.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Reputación online y gestión de crisis.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Reputación online y gestión de crisis.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Reputación online y gestión de crisis.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Reputación online y gestión de crisis.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Reputación online y gestión de crisis.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Reputación online y gestión de crisis.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Reputación online y gestión de crisis.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Reputación online y gestión de crisis.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Reputación online y gestión de crisis.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Reputación online y gestión de crisis.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Reputación online y gestión de crisis.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Reputación online y gestión de crisis.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Reputación online y gestión de crisis.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Reputación online y gestión de crisis.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Reputación online y gestión de crisis.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Reputación online y gestión de crisis.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Reputación online y gestión de crisis.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Reputación online y gestión de crisis.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Reputación online y gestión de crisis.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Reputación online y gestión de crisis.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Reputación online y gestión de crisis.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Reputación online y gestión de crisis.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Reputación online y gestión de crisis.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Reputación online y gestión de crisis.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Reputación online y gestión de crisis.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Reputación online y gestión de crisis.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Reputación online y gestión de crisis.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Reputación online y gestión de crisis.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Reputación online y gestión de crisis.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Reputación online y gestión de crisis.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Reputación online y gestión de crisis.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Reputación online y gestión de crisis.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Reputación online y gestión de crisis.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Reputación online y gestión de crisis.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Reputación online y gestión de crisis.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Reputación online y gestión de crisis.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Reputación online y gestión de crisis.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Reputación online y gestión de crisis.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Reputación online y gestión de crisis.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Reputación online y gestión de crisis.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Reputación online y gestión de crisis.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Reputación online y gestión de crisis.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Reputación online y gestión de crisis.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Reputación online y gestión de crisis.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Reputación online y gestión de crisis.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Reputación online y gestión de crisis.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Reputación online y gestión de crisis.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Reputación online y gestión de crisis.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Reputación online y gestión de crisis.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Reputación online y gestión de crisis.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Reputación online y gestión de crisis.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Reputación online y gestión de crisis.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Reputación online y gestión de crisis.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Reputación online y gestión de crisis.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Reputación online y gestión de crisis.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Reputación online y gestión de crisis.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Reputación online y gestión de crisis.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Reputación online y gestión de crisis.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Reputación online y gestión de crisis.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Reputación online y gestión de crisis.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Reputación online y gestión de crisis.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Reputación online y gestión de crisis.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Reputación online y gestión de crisis.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Reputación online y gestión de crisis.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Reputación online y gestión de crisis.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Reputación online y gestión de crisis.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Reputación online y gestión de crisis.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Reputación online y gestión de crisis.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Reputación online y gestión de crisis.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Reputación online y gestión de crisis.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Reputación online y gestión de crisis.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Reputación online y gestión de crisis.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Reputación online y gestión de crisis.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Reputación online y gestión de crisis.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Reputación online y gestión de crisis.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Reputación online y gestión de crisis.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Reputación online y gestión de crisis.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Reputación online y gestión de crisis.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Reputación online y gestión de crisis.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Reputación online y gestión de crisis.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Reputación online y gestión de crisis.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Reputación online y gestión de crisis.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Reputación online y gestión de crisis.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Reputación online y gestión de crisis.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Reputación online y gestión de crisis.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Reputación online y gestión de crisis.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Reputación online y gestión de crisis.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Reputación online y gestión de crisis.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Reputación online y gestión de crisis.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Reputación online y gestión de crisis.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Reputación online y gestión de crisis.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Reputación online y gestión de crisis.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Reputación online y gestión de crisis.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Reputación online y gestión de crisis.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Reputación online y gestión de crisis.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Reputación online y gestión de crisis.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Reputación online y gestión de crisis.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Reputación online y gestión de crisis.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Reputación online y gestión de crisis.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Reputación online y gestión de crisis.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Reputación online y gestión de crisis.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Reputación online y gestión de crisis.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Reputación online y gestión de crisis.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Reputación online y gestión de crisis.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Reputación online y gestión de crisis.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Reputación online y gestión de crisis.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Reputación online y gestión de crisis.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Reputación online y gestión de crisis.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Reputación online y gestión de crisis.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Reputación online y gestión de crisis.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Reputación online y gestión de crisis.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Reputación online y gestión de crisis.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Reputación online y gestión de crisis.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Reputación online y gestión de crisis.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Reputación online y gestión de crisis.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Reputación online y gestión de crisis.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Reputación online y gestión de crisis.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Reputación online y gestión de crisis.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Reputación online y gestión de crisis.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Reputación online y gestión de crisis.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Reputación online y gestión de crisis.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Reputación online y gestión de crisis.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Reputación online y gestión de crisis.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</w:p>
    <w:p>
      <w:pPr>
        <w:pStyle w:val="Heading2"/>
      </w:pPr>
      <w:r>
        <w:t>Analítica digital y métricas clave</w:t>
      </w:r>
    </w:p>
    <w:p>
      <w:pPr>
        <w:spacing w:after="200"/>
      </w:pPr>
      <w:r>
        <w:t>Analítica digital y métricas clave.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Analítica digital y métricas clave.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Analítica digital y métricas clave.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Analítica digital y métricas clave.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Analítica digital y métricas clave.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Analítica digital y métricas clave.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Analítica digital y métricas clave.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Analítica digital y métricas clave.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Analítica digital y métricas clave.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Analítica digital y métricas clave.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Analítica digital y métricas clave.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Analítica digital y métricas clave.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Analítica digital y métricas clave.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Analítica digital y métricas clave.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Analítica digital y métricas clave.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Analítica digital y métricas clave.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Analítica digital y métricas clave.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Analítica digital y métricas clave.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Analítica digital y métricas clave.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Analítica digital y métricas clave.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Analítica digital y métricas clave.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Analítica digital y métricas clave.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Analítica digital y métricas clave.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Analítica digital y métricas clave.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Analítica digital y métricas clave.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Analítica digital y métricas clave.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Analítica digital y métricas clave.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Analítica digital y métricas clave.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Analítica digital y métricas clave.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Analítica digital y métricas clave.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Analítica digital y métricas clave.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Analítica digital y métricas clave.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Analítica digital y métricas clave.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Analítica digital y métricas clave.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Analítica digital y métricas clave.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Analítica digital y métricas clave.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Analítica digital y métricas clave.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Analítica digital y métricas clave.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Analítica digital y métricas clave.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Analítica digital y métricas clave.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Analítica digital y métricas clave.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Analítica digital y métricas clave.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Analítica digital y métricas clave.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Analítica digital y métricas clave.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Analítica digital y métricas clave.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Analítica digital y métricas clave.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Analítica digital y métricas clave.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Analítica digital y métricas clave.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Analítica digital y métricas clave.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Analítica digital y métricas clave.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Analítica digital y métricas clave.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Analítica digital y métricas clave.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Analítica digital y métricas clave.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Analítica digital y métricas clave.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Analítica digital y métricas clave.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Analítica digital y métricas clave.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Analítica digital y métricas clave.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Analítica digital y métricas clave.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Analítica digital y métricas clave.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Analítica digital y métricas clave.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Analítica digital y métricas clave.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Analítica digital y métricas clave.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Analítica digital y métricas clave.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Analítica digital y métricas clave.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Analítica digital y métricas clave.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Analítica digital y métricas clave.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Analítica digital y métricas clave.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Analítica digital y métricas clave.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Analítica digital y métricas clave.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Analítica digital y métricas clave.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Analítica digital y métricas clave.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Analítica digital y métricas clave.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Analítica digital y métricas clave.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Analítica digital y métricas clave.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Analítica digital y métricas clave.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Analítica digital y métricas clave.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Analítica digital y métricas clave.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Analítica digital y métricas clave.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Analítica digital y métricas clave.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Analítica digital y métricas clave.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Analítica digital y métricas clave.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Analítica digital y métricas clave.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Analítica digital y métricas clave.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Analítica digital y métricas clave.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Analítica digital y métricas clave.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Analítica digital y métricas clave.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Analítica digital y métricas clave.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Analítica digital y métricas clave.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Analítica digital y métricas clave.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Analítica digital y métricas clave.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Analítica digital y métricas clave.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Analítica digital y métricas clave.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Analítica digital y métricas clave.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Analítica digital y métricas clave.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Analítica digital y métricas clave.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Analítica digital y métricas clave.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Analítica digital y métricas clave.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Analítica digital y métricas clave.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Analítica digital y métricas clave.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Analítica digital y métricas clave.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Analítica digital y métricas clave.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Analítica digital y métricas clave.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Analítica digital y métricas clave.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Analítica digital y métricas clave.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Analítica digital y métricas clave.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Analítica digital y métricas clave.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Analítica digital y métricas clave.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Analítica digital y métricas clave.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Analítica digital y métricas clave.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Analítica digital y métricas clave.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Analítica digital y métricas clave.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Analítica digital y métricas clave.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Analítica digital y métricas clave.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Analítica digital y métricas clave.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Analítica digital y métricas clave.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Analítica digital y métricas clave.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Analítica digital y métricas clave.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Analítica digital y métricas clave.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Analítica digital y métricas clave.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Analítica digital y métricas clave.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Analítica digital y métricas clave.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Analítica digital y métricas clave.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Analítica digital y métricas clave.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Analítica digital y métricas clave.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Analítica digital y métricas clave.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Analítica digital y métricas clave.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Analítica digital y métricas clave.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Analítica digital y métricas clave.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Analítica digital y métricas clave.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Analítica digital y métricas clave.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Analítica digital y métricas clave.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Analítica digital y métricas clave.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Analítica digital y métricas clave.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Analítica digital y métricas clave.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Analítica digital y métricas clave.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Analítica digital y métricas clave.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Analítica digital y métricas clave.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Analítica digital y métricas clave.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Analítica digital y métricas clave.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Analítica digital y métricas clave.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Analítica digital y métricas clave.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Analítica digital y métricas clave.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Analítica digital y métricas clave.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Analítica digital y métricas clave.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Analítica digital y métricas clave.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Analítica digital y métricas clave.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Analítica digital y métricas clave.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Analítica digital y métricas clave.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Analítica digital y métricas clave.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Analítica digital y métricas clave.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Analítica digital y métricas clave.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Analítica digital y métricas clave.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Analítica digital y métricas clave.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Analítica digital y métricas clave.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Analítica digital y métricas clave.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Analítica digital y métricas clave.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Analítica digital y métricas clave.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Analítica digital y métricas clave.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Analítica digital y métricas clave.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Analítica digital y métricas clave.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Analítica digital y métricas clave.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Analítica digital y métricas clave.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Analítica digital y métricas clave.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Analítica digital y métricas clave.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Analítica digital y métricas clave.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Analítica digital y métricas clave.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Analítica digital y métricas clave.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Analítica digital y métricas clave.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Analítica digital y métricas clave.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Analítica digital y métricas clave.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Analítica digital y métricas clave.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Analítica digital y métricas clave.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Analítica digital y métricas clave.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Analítica digital y métricas clave.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Analítica digital y métricas clave.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Analítica digital y métricas clave.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Analítica digital y métricas clave.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Analítica digital y métricas clave.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Analítica digital y métricas clave.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Analítica digital y métricas clave.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Analítica digital y métricas clave.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Analítica digital y métricas clave.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Analítica digital y métricas clave.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Analítica digital y métricas clave.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Analítica digital y métricas clave.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Analítica digital y métricas clave.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Analítica digital y métricas clave.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Analítica digital y métricas clave.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Analítica digital y métricas clave.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Analítica digital y métricas clave.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Analítica digital y métricas clave.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Analítica digital y métricas clave.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Analítica digital y métricas clave.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Analítica digital y métricas clave.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Analítica digital y métricas clave.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Analítica digital y métricas clave.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Analítica digital y métricas clave.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Analítica digital y métricas clave.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Analítica digital y métricas clave.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Analítica digital y métricas clave.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</w:p>
    <w:p>
      <w:pPr>
        <w:pStyle w:val="Heading2"/>
      </w:pPr>
      <w:r>
        <w:t>Embudo de conversión y customer journey</w:t>
      </w:r>
    </w:p>
    <w:p>
      <w:pPr>
        <w:spacing w:after="200"/>
      </w:pPr>
      <w:r>
        <w:t>Embudo de conversión y customer journey.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Embudo de conversión y customer journey.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Embudo de conversión y customer journey.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Embudo de conversión y customer journey.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Embudo de conversión y customer journey.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Embudo de conversión y customer journey.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Embudo de conversión y customer journey.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Embudo de conversión y customer journey.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Embudo de conversión y customer journey.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Embudo de conversión y customer journey.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Embudo de conversión y customer journey.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Embudo de conversión y customer journey.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Embudo de conversión y customer journey.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Embudo de conversión y customer journey.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Embudo de conversión y customer journey.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Embudo de conversión y customer journey.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Embudo de conversión y customer journey.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Embudo de conversión y customer journey.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Embudo de conversión y customer journey.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Embudo de conversión y customer journey.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Embudo de conversión y customer journey.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Embudo de conversión y customer journey.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Embudo de conversión y customer journey.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Embudo de conversión y customer journey.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Embudo de conversión y customer journey.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Embudo de conversión y customer journey.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Embudo de conversión y customer journey.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Embudo de conversión y customer journey.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Embudo de conversión y customer journey.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Embudo de conversión y customer journey.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Embudo de conversión y customer journey.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Embudo de conversión y customer journey.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Embudo de conversión y customer journey.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Embudo de conversión y customer journey.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Embudo de conversión y customer journey.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Embudo de conversión y customer journey.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Embudo de conversión y customer journey.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Embudo de conversión y customer journey.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Embudo de conversión y customer journey.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Embudo de conversión y customer journey.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Embudo de conversión y customer journey.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Embudo de conversión y customer journey.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Embudo de conversión y customer journey.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Embudo de conversión y customer journey.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Embudo de conversión y customer journey.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Embudo de conversión y customer journey.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Embudo de conversión y customer journey.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Embudo de conversión y customer journey.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Embudo de conversión y customer journey.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Embudo de conversión y customer journey.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Embudo de conversión y customer journey.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Embudo de conversión y customer journey.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Embudo de conversión y customer journey.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Embudo de conversión y customer journey.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Embudo de conversión y customer journey.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Embudo de conversión y customer journey.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Embudo de conversión y customer journey.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Embudo de conversión y customer journey.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Embudo de conversión y customer journey.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Embudo de conversión y customer journey.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Embudo de conversión y customer journey.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Embudo de conversión y customer journey.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Embudo de conversión y customer journey.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Embudo de conversión y customer journey.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Embudo de conversión y customer journey.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Embudo de conversión y customer journey.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Embudo de conversión y customer journey.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Embudo de conversión y customer journey.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Embudo de conversión y customer journey.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Embudo de conversión y customer journey.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Embudo de conversión y customer journey.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Embudo de conversión y customer journey.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Embudo de conversión y customer journey.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Embudo de conversión y customer journey.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Embudo de conversión y customer journey.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Embudo de conversión y customer journey.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Embudo de conversión y customer journey.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Embudo de conversión y customer journey.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Embudo de conversión y customer journey.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Embudo de conversión y customer journey.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Embudo de conversión y customer journey.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Embudo de conversión y customer journey.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Embudo de conversión y customer journey.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Embudo de conversión y customer journey.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Embudo de conversión y customer journey.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Embudo de conversión y customer journey.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Embudo de conversión y customer journey.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Embudo de conversión y customer journey.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Embudo de conversión y customer journey.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Embudo de conversión y customer journey.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Embudo de conversión y customer journey.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Embudo de conversión y customer journey.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Embudo de conversión y customer journey.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Embudo de conversión y customer journey.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Embudo de conversión y customer journey.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Embudo de conversión y customer journey.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Embudo de conversión y customer journey.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Embudo de conversión y customer journey.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Embudo de conversión y customer journey.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Embudo de conversión y customer journey.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Embudo de conversión y customer journey.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Embudo de conversión y customer journey.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Embudo de conversión y customer journey.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Embudo de conversión y customer journey.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Embudo de conversión y customer journey.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Embudo de conversión y customer journey.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Embudo de conversión y customer journey.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Embudo de conversión y customer journey.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Embudo de conversión y customer journey.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Embudo de conversión y customer journey.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Embudo de conversión y customer journey.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Embudo de conversión y customer journey.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Embudo de conversión y customer journey.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Embudo de conversión y customer journey.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Embudo de conversión y customer journey.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Embudo de conversión y customer journey.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Embudo de conversión y customer journey.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Embudo de conversión y customer journey.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Embudo de conversión y customer journey.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Embudo de conversión y customer journey.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Embudo de conversión y customer journey.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Embudo de conversión y customer journey.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Embudo de conversión y customer journey.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Embudo de conversión y customer journey.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Embudo de conversión y customer journey.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Embudo de conversión y customer journey.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Embudo de conversión y customer journey.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Embudo de conversión y customer journey.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Embudo de conversión y customer journey.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Embudo de conversión y customer journey.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Embudo de conversión y customer journey.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Embudo de conversión y customer journey.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Embudo de conversión y customer journey.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Embudo de conversión y customer journey.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Embudo de conversión y customer journey.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Embudo de conversión y customer journey.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Embudo de conversión y customer journey.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Embudo de conversión y customer journey.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Embudo de conversión y customer journey.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Embudo de conversión y customer journey.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Embudo de conversión y customer journey.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Embudo de conversión y customer journey.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Embudo de conversión y customer journey.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Embudo de conversión y customer journey.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Embudo de conversión y customer journey.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Embudo de conversión y customer journey.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Embudo de conversión y customer journey.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Embudo de conversión y customer journey.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Embudo de conversión y customer journey.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Embudo de conversión y customer journey.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Embudo de conversión y customer journey.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Embudo de conversión y customer journey.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Embudo de conversión y customer journey.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Embudo de conversión y customer journey.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Embudo de conversión y customer journey.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Embudo de conversión y customer journey.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Embudo de conversión y customer journey.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Embudo de conversión y customer journey.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Embudo de conversión y customer journey.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Embudo de conversión y customer journey.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Embudo de conversión y customer journey.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Embudo de conversión y customer journey.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Embudo de conversión y customer journey.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Embudo de conversión y customer journey.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Embudo de conversión y customer journey.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Embudo de conversión y customer journey.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Embudo de conversión y customer journey.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Embudo de conversión y customer journey.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Embudo de conversión y customer journey.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Embudo de conversión y customer journey.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Embudo de conversión y customer journey.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Embudo de conversión y customer journey.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Embudo de conversión y customer journey.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Embudo de conversión y customer journey.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Embudo de conversión y customer journey.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Embudo de conversión y customer journey.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Embudo de conversión y customer journey.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Embudo de conversión y customer journey.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Embudo de conversión y customer journey.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Embudo de conversión y customer journey.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Embudo de conversión y customer journey.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Embudo de conversión y customer journey.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Embudo de conversión y customer journey.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Embudo de conversión y customer journey.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Embudo de conversión y customer journey.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Embudo de conversión y customer journey.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Embudo de conversión y customer journey.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Embudo de conversión y customer journey.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Embudo de conversión y customer journey.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Embudo de conversión y customer journey.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Embudo de conversión y customer journey.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Embudo de conversión y customer journey.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Embudo de conversión y customer journey.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Embudo de conversión y customer journey.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Embudo de conversión y customer journey.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Embudo de conversión y customer journey.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Embudo de conversión y customer journey.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Embudo de conversión y customer journey.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Embudo de conversión y customer journey.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Embudo de conversión y customer journey.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</w:p>
    <w:p>
      <w:pPr>
        <w:pStyle w:val="Heading2"/>
      </w:pPr>
      <w:r>
        <w:t>Automatización de marketing con IA</w:t>
      </w:r>
    </w:p>
    <w:p>
      <w:pPr>
        <w:spacing w:after="200"/>
      </w:pPr>
      <w:r>
        <w:t>Automatización de marketing con 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Automatización de marketing con 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Automatización de marketing con 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Automatización de marketing con 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Automatización de marketing con 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Automatización de marketing con 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Automatización de marketing con 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Automatización de marketing con 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Automatización de marketing con 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Automatización de marketing con 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Automatización de marketing con 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Automatización de marketing con 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Automatización de marketing con 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Automatización de marketing con 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Automatización de marketing con 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Automatización de marketing con 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Automatización de marketing con 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Automatización de marketing con 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Automatización de marketing con 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Automatización de marketing con 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Automatización de marketing con 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Automatización de marketing con 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Automatización de marketing con 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Automatización de marketing con 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Automatización de marketing con 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Automatización de marketing con 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Automatización de marketing con 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Automatización de marketing con 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Automatización de marketing con 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Automatización de marketing con 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Automatización de marketing con 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Automatización de marketing con 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Automatización de marketing con 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Automatización de marketing con 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Automatización de marketing con 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Automatización de marketing con 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Automatización de marketing con 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Automatización de marketing con 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Automatización de marketing con 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Automatización de marketing con 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Automatización de marketing con 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Automatización de marketing con 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Automatización de marketing con 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Automatización de marketing con 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Automatización de marketing con 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Automatización de marketing con 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Automatización de marketing con 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Automatización de marketing con 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Automatización de marketing con 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Automatización de marketing con 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Automatización de marketing con 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Automatización de marketing con 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Automatización de marketing con 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Automatización de marketing con 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Automatización de marketing con 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Automatización de marketing con 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Automatización de marketing con 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Automatización de marketing con 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Automatización de marketing con 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Automatización de marketing con 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Automatización de marketing con 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Automatización de marketing con 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Automatización de marketing con 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Automatización de marketing con 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Automatización de marketing con 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Automatización de marketing con 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Automatización de marketing con 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Automatización de marketing con 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Automatización de marketing con 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Automatización de marketing con 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Automatización de marketing con 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Automatización de marketing con 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Automatización de marketing con 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Automatización de marketing con 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Automatización de marketing con 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Automatización de marketing con 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Automatización de marketing con 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Automatización de marketing con 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Automatización de marketing con 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Automatización de marketing con 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Automatización de marketing con 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Automatización de marketing con 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Automatización de marketing con 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Automatización de marketing con 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Automatización de marketing con 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Automatización de marketing con 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Automatización de marketing con 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Automatización de marketing con 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Automatización de marketing con 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Automatización de marketing con 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Automatización de marketing con 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Automatización de marketing con 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Automatización de marketing con 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Automatización de marketing con 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Automatización de marketing con 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Automatización de marketing con 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Automatización de marketing con 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Automatización de marketing con 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Automatización de marketing con 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Automatización de marketing con 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Automatización de marketing con 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Automatización de marketing con 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Automatización de marketing con 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Automatización de marketing con 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Automatización de marketing con 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Automatización de marketing con 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Automatización de marketing con 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Automatización de marketing con 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Automatización de marketing con 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Automatización de marketing con 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Automatización de marketing con 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Automatización de marketing con 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Automatización de marketing con 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Automatización de marketing con 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Automatización de marketing con 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Automatización de marketing con 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Automatización de marketing con 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Automatización de marketing con 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Automatización de marketing con 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Automatización de marketing con 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Automatización de marketing con 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Automatización de marketing con 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Automatización de marketing con 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Automatización de marketing con 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Automatización de marketing con 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Automatización de marketing con 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Automatización de marketing con 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Automatización de marketing con 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Automatización de marketing con 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Automatización de marketing con 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Automatización de marketing con 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Automatización de marketing con 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Automatización de marketing con 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Automatización de marketing con 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Automatización de marketing con 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Automatización de marketing con 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Automatización de marketing con 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Automatización de marketing con 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Automatización de marketing con 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Automatización de marketing con 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Automatización de marketing con 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Automatización de marketing con 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Automatización de marketing con 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Automatización de marketing con 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Automatización de marketing con 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Automatización de marketing con 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Automatización de marketing con 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Automatización de marketing con 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Automatización de marketing con 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Automatización de marketing con 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Automatización de marketing con 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Automatización de marketing con 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Automatización de marketing con 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Automatización de marketing con 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Automatización de marketing con 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Automatización de marketing con 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Automatización de marketing con 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Automatización de marketing con 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Automatización de marketing con 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Automatización de marketing con 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Automatización de marketing con 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Automatización de marketing con 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Automatización de marketing con 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Automatización de marketing con 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Automatización de marketing con 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Automatización de marketing con 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Automatización de marketing con 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Automatización de marketing con 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Automatización de marketing con 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Automatización de marketing con 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Automatización de marketing con 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Automatización de marketing con 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Automatización de marketing con 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Automatización de marketing con 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Automatización de marketing con 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Automatización de marketing con 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Automatización de marketing con 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Automatización de marketing con 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Automatización de marketing con 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Automatización de marketing con 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Automatización de marketing con 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Automatización de marketing con 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Automatización de marketing con 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Automatización de marketing con 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Automatización de marketing con 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Automatización de marketing con 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Automatización de marketing con 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Automatización de marketing con 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Automatización de marketing con 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Automatización de marketing con 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Automatización de marketing con 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Automatización de marketing con 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Automatización de marketing con 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Automatización de marketing con 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Automatización de marketing con 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Automatización de marketing con 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Automatización de marketing con 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Automatización de marketing con 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Automatización de marketing con 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Automatización de marketing con 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</w:p>
    <w:p>
      <w:pPr>
        <w:pStyle w:val="Heading2"/>
      </w:pPr>
      <w:r>
        <w:t>CRM y fidelización</w:t>
      </w:r>
    </w:p>
    <w:p>
      <w:pPr>
        <w:spacing w:after="200"/>
      </w:pPr>
      <w:r>
        <w:t>CRM y fidelización.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CRM y fidelización.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CRM y fidelización.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CRM y fidelización.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CRM y fidelización.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CRM y fidelización.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CRM y fidelización.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CRM y fidelización.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CRM y fidelización.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CRM y fidelización.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CRM y fidelización.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CRM y fidelización.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CRM y fidelización.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CRM y fidelización.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CRM y fidelización.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CRM y fidelización.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CRM y fidelización.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CRM y fidelización.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CRM y fidelización.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CRM y fidelización.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CRM y fidelización.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CRM y fidelización.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CRM y fidelización.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CRM y fidelización.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CRM y fidelización.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CRM y fidelización.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CRM y fidelización.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CRM y fidelización.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CRM y fidelización.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CRM y fidelización.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CRM y fidelización.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CRM y fidelización.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CRM y fidelización.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CRM y fidelización.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CRM y fidelización.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CRM y fidelización.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CRM y fidelización.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CRM y fidelización.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CRM y fidelización.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CRM y fidelización.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CRM y fidelización.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CRM y fidelización.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CRM y fidelización.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CRM y fidelización.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CRM y fidelización.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CRM y fidelización.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CRM y fidelización.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CRM y fidelización.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CRM y fidelización.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CRM y fidelización.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CRM y fidelización.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CRM y fidelización.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CRM y fidelización.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CRM y fidelización.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CRM y fidelización.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CRM y fidelización.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CRM y fidelización.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CRM y fidelización.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CRM y fidelización.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CRM y fidelización.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CRM y fidelización.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CRM y fidelización.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CRM y fidelización.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CRM y fidelización.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CRM y fidelización.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CRM y fidelización.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CRM y fidelización.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CRM y fidelización.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CRM y fidelización.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CRM y fidelización.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CRM y fidelización.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CRM y fidelización.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CRM y fidelización.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CRM y fidelización.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CRM y fidelización.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CRM y fidelización.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CRM y fidelización.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CRM y fidelización.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CRM y fidelización.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CRM y fidelización.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CRM y fidelización.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CRM y fidelización.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CRM y fidelización.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CRM y fidelización.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CRM y fidelización.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CRM y fidelización.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CRM y fidelización.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CRM y fidelización.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CRM y fidelización.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CRM y fidelización.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CRM y fidelización.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CRM y fidelización.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CRM y fidelización.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CRM y fidelización.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CRM y fidelización.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CRM y fidelización.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CRM y fidelización.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CRM y fidelización.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CRM y fidelización.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CRM y fidelización.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CRM y fidelización.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CRM y fidelización.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CRM y fidelización.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CRM y fidelización.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CRM y fidelización.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CRM y fidelización.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CRM y fidelización.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CRM y fidelización.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CRM y fidelización.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CRM y fidelización.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CRM y fidelización.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CRM y fidelización.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CRM y fidelización.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CRM y fidelización.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CRM y fidelización.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CRM y fidelización.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CRM y fidelización.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CRM y fidelización.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CRM y fidelización.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CRM y fidelización.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CRM y fidelización.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CRM y fidelización.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CRM y fidelización.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CRM y fidelización.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CRM y fidelización.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CRM y fidelización.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CRM y fidelización.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CRM y fidelización.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CRM y fidelización.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CRM y fidelización.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CRM y fidelización.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CRM y fidelización.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CRM y fidelización.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CRM y fidelización.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CRM y fidelización.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CRM y fidelización.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CRM y fidelización.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CRM y fidelización.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CRM y fidelización.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CRM y fidelización.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CRM y fidelización.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CRM y fidelización.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CRM y fidelización.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CRM y fidelización.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CRM y fidelización.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CRM y fidelización.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CRM y fidelización.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CRM y fidelización.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CRM y fidelización.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CRM y fidelización.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CRM y fidelización.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CRM y fidelización.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CRM y fidelización.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CRM y fidelización.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CRM y fidelización.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CRM y fidelización.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CRM y fidelización.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CRM y fidelización.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CRM y fidelización.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CRM y fidelización.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CRM y fidelización.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CRM y fidelización.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CRM y fidelización.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CRM y fidelización.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CRM y fidelización.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CRM y fidelización.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CRM y fidelización.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CRM y fidelización.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CRM y fidelización.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CRM y fidelización.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CRM y fidelización.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CRM y fidelización.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CRM y fidelización.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CRM y fidelización.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CRM y fidelización.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CRM y fidelización.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CRM y fidelización.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CRM y fidelización.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CRM y fidelización.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CRM y fidelización.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CRM y fidelización.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CRM y fidelización.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CRM y fidelización.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CRM y fidelización.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CRM y fidelización.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CRM y fidelización.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CRM y fidelización.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CRM y fidelización.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CRM y fidelización.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CRM y fidelización.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CRM y fidelización.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CRM y fidelización.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CRM y fidelización.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CRM y fidelización.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CRM y fidelización.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CRM y fidelización.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CRM y fidelización.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CRM y fidelización.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CRM y fidelización.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CRM y fidelización.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</w:p>
    <w:p>
      <w:pPr>
        <w:pStyle w:val="Heading2"/>
      </w:pPr>
      <w:r>
        <w:t>Email marketing y mensajería</w:t>
      </w:r>
    </w:p>
    <w:p>
      <w:pPr>
        <w:spacing w:after="200"/>
      </w:pPr>
      <w:r>
        <w:t>Email marketing y mensajería.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Email marketing y mensajería.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Email marketing y mensajería.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Email marketing y mensajería.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Email marketing y mensajería.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Email marketing y mensajería.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Email marketing y mensajería.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Email marketing y mensajería.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Email marketing y mensajería.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Email marketing y mensajería.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Email marketing y mensajería.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Email marketing y mensajería.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Email marketing y mensajería.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Email marketing y mensajería.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Email marketing y mensajería.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Email marketing y mensajería.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Email marketing y mensajería.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Email marketing y mensajería.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Email marketing y mensajería.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Email marketing y mensajería.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Email marketing y mensajería.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Email marketing y mensajería.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Email marketing y mensajería.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Email marketing y mensajería.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Email marketing y mensajería.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Email marketing y mensajería.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Email marketing y mensajería.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Email marketing y mensajería.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Email marketing y mensajería.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Email marketing y mensajería.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Email marketing y mensajería.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Email marketing y mensajería.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Email marketing y mensajería.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Email marketing y mensajería.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Email marketing y mensajería.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Email marketing y mensajería.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Email marketing y mensajería.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Email marketing y mensajería.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Email marketing y mensajería.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Email marketing y mensajería.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Email marketing y mensajería.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Email marketing y mensajería.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Email marketing y mensajería.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Email marketing y mensajería.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Email marketing y mensajería.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Email marketing y mensajería.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Email marketing y mensajería.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Email marketing y mensajería.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Email marketing y mensajería.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Email marketing y mensajería.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Email marketing y mensajería.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Email marketing y mensajería.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Email marketing y mensajería.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Email marketing y mensajería.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Email marketing y mensajería.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Email marketing y mensajería.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Email marketing y mensajería.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Email marketing y mensajería.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Email marketing y mensajería.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Email marketing y mensajería.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Email marketing y mensajería.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Email marketing y mensajería.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Email marketing y mensajería.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Email marketing y mensajería.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Email marketing y mensajería.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Email marketing y mensajería.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Email marketing y mensajería.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Email marketing y mensajería.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Email marketing y mensajería.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Email marketing y mensajería.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Email marketing y mensajería.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Email marketing y mensajería.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Email marketing y mensajería.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Email marketing y mensajería.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Email marketing y mensajería.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Email marketing y mensajería.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Email marketing y mensajería.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Email marketing y mensajería.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Email marketing y mensajería.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Email marketing y mensajería.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Email marketing y mensajería.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Email marketing y mensajería.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Email marketing y mensajería.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Email marketing y mensajería.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Email marketing y mensajería.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Email marketing y mensajería.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Email marketing y mensajería.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Email marketing y mensajería.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Email marketing y mensajería.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Email marketing y mensajería.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Email marketing y mensajería.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Email marketing y mensajería.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Email marketing y mensajería.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Email marketing y mensajería.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Email marketing y mensajería.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Email marketing y mensajería.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Email marketing y mensajería.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Email marketing y mensajería.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Email marketing y mensajería.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Email marketing y mensajería.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Email marketing y mensajería.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Email marketing y mensajería.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Email marketing y mensajería.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Email marketing y mensajería.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Email marketing y mensajería.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Email marketing y mensajería.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Email marketing y mensajería.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Email marketing y mensajería.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Email marketing y mensajería.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Email marketing y mensajería.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Email marketing y mensajería.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Email marketing y mensajería.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Email marketing y mensajería.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Email marketing y mensajería.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Email marketing y mensajería.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Email marketing y mensajería.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Email marketing y mensajería.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Email marketing y mensajería.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Email marketing y mensajería.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Email marketing y mensajería.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Email marketing y mensajería.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Email marketing y mensajería.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Email marketing y mensajería.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Email marketing y mensajería.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Email marketing y mensajería.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Email marketing y mensajería.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Email marketing y mensajería.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Email marketing y mensajería.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Email marketing y mensajería.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Email marketing y mensajería.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Email marketing y mensajería.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Email marketing y mensajería.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Email marketing y mensajería.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Email marketing y mensajería.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Email marketing y mensajería.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Email marketing y mensajería.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Email marketing y mensajería.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Email marketing y mensajería.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Email marketing y mensajería.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Email marketing y mensajería.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Email marketing y mensajería.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Email marketing y mensajería.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Email marketing y mensajería.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Email marketing y mensajería.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Email marketing y mensajería.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Email marketing y mensajería.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Email marketing y mensajería.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Email marketing y mensajería.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Email marketing y mensajería.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Email marketing y mensajería.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Email marketing y mensajería.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Email marketing y mensajería.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Email marketing y mensajería.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Email marketing y mensajería.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Email marketing y mensajería.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Email marketing y mensajería.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Email marketing y mensajería.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Email marketing y mensajería.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Email marketing y mensajería.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Email marketing y mensajería.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Email marketing y mensajería.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Email marketing y mensajería.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Email marketing y mensajería.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Email marketing y mensajería.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Email marketing y mensajería.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Email marketing y mensajería.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Email marketing y mensajería.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Email marketing y mensajería.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Email marketing y mensajería.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Email marketing y mensajería.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Email marketing y mensajería.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Email marketing y mensajería.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Email marketing y mensajería.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Email marketing y mensajería.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Email marketing y mensajería.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Email marketing y mensajería.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Email marketing y mensajería.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Email marketing y mensajería.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Email marketing y mensajería.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Email marketing y mensajería.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Email marketing y mensajería.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Email marketing y mensajería.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Email marketing y mensajería.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Email marketing y mensajería.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Email marketing y mensajería.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Email marketing y mensajería.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Email marketing y mensajería.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Email marketing y mensajería.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Email marketing y mensajería.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Email marketing y mensajería.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Email marketing y mensajería.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Email marketing y mensajería.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Email marketing y mensajería.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Email marketing y mensajería.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Email marketing y mensajería.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Email marketing y mensajería.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Email marketing y mensajería.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Email marketing y mensajería.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Email marketing y mensajería.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Email marketing y mensajería.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</w:p>
    <w:p>
      <w:pPr>
        <w:pStyle w:val="Heading2"/>
      </w:pPr>
      <w:r>
        <w:t>WhatsApp Business y chatbots</w:t>
      </w:r>
    </w:p>
    <w:p>
      <w:pPr>
        <w:spacing w:after="200"/>
      </w:pPr>
      <w:r>
        <w:t>WhatsApp Business y chatbots.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WhatsApp Business y chatbots.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WhatsApp Business y chatbots.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WhatsApp Business y chatbots.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WhatsApp Business y chatbots.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WhatsApp Business y chatbots.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WhatsApp Business y chatbots.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WhatsApp Business y chatbots.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WhatsApp Business y chatbots.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WhatsApp Business y chatbots.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WhatsApp Business y chatbots.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WhatsApp Business y chatbots.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WhatsApp Business y chatbots.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WhatsApp Business y chatbots.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WhatsApp Business y chatbots.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WhatsApp Business y chatbots.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WhatsApp Business y chatbots.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WhatsApp Business y chatbots.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WhatsApp Business y chatbots.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WhatsApp Business y chatbots.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WhatsApp Business y chatbots.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WhatsApp Business y chatbots.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WhatsApp Business y chatbots.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WhatsApp Business y chatbots.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WhatsApp Business y chatbots.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WhatsApp Business y chatbots.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WhatsApp Business y chatbots.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WhatsApp Business y chatbots.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WhatsApp Business y chatbots.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WhatsApp Business y chatbots.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WhatsApp Business y chatbots.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WhatsApp Business y chatbots.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WhatsApp Business y chatbots.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WhatsApp Business y chatbots.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WhatsApp Business y chatbots.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WhatsApp Business y chatbots.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WhatsApp Business y chatbots.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WhatsApp Business y chatbots.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WhatsApp Business y chatbots.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WhatsApp Business y chatbots.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WhatsApp Business y chatbots.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WhatsApp Business y chatbots.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WhatsApp Business y chatbots.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WhatsApp Business y chatbots.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WhatsApp Business y chatbots.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WhatsApp Business y chatbots.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WhatsApp Business y chatbots.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WhatsApp Business y chatbots.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WhatsApp Business y chatbots.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WhatsApp Business y chatbots.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WhatsApp Business y chatbots.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WhatsApp Business y chatbots.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WhatsApp Business y chatbots.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WhatsApp Business y chatbots.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WhatsApp Business y chatbots.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WhatsApp Business y chatbots.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WhatsApp Business y chatbots.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WhatsApp Business y chatbots.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WhatsApp Business y chatbots.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WhatsApp Business y chatbots.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WhatsApp Business y chatbots.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WhatsApp Business y chatbots.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WhatsApp Business y chatbots.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WhatsApp Business y chatbots.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WhatsApp Business y chatbots.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WhatsApp Business y chatbots.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WhatsApp Business y chatbots.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WhatsApp Business y chatbots.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WhatsApp Business y chatbots.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WhatsApp Business y chatbots.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WhatsApp Business y chatbots.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WhatsApp Business y chatbots.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WhatsApp Business y chatbots.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WhatsApp Business y chatbots.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WhatsApp Business y chatbots.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WhatsApp Business y chatbots.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WhatsApp Business y chatbots.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WhatsApp Business y chatbots.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WhatsApp Business y chatbots.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WhatsApp Business y chatbots.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WhatsApp Business y chatbots.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WhatsApp Business y chatbots.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WhatsApp Business y chatbots.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WhatsApp Business y chatbots.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WhatsApp Business y chatbots.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WhatsApp Business y chatbots.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WhatsApp Business y chatbots.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WhatsApp Business y chatbots.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WhatsApp Business y chatbots.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WhatsApp Business y chatbots.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WhatsApp Business y chatbots.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WhatsApp Business y chatbots.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WhatsApp Business y chatbots.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WhatsApp Business y chatbots.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WhatsApp Business y chatbots.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WhatsApp Business y chatbots.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WhatsApp Business y chatbots.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WhatsApp Business y chatbots.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WhatsApp Business y chatbots.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WhatsApp Business y chatbots.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WhatsApp Business y chatbots.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WhatsApp Business y chatbots.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WhatsApp Business y chatbots.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WhatsApp Business y chatbots.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WhatsApp Business y chatbots.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WhatsApp Business y chatbots.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WhatsApp Business y chatbots.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WhatsApp Business y chatbots.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WhatsApp Business y chatbots.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WhatsApp Business y chatbots.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WhatsApp Business y chatbots.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WhatsApp Business y chatbots.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WhatsApp Business y chatbots.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WhatsApp Business y chatbots.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WhatsApp Business y chatbots.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WhatsApp Business y chatbots.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WhatsApp Business y chatbots.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WhatsApp Business y chatbots.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WhatsApp Business y chatbots.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WhatsApp Business y chatbots.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WhatsApp Business y chatbots.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WhatsApp Business y chatbots.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WhatsApp Business y chatbots.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WhatsApp Business y chatbots.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WhatsApp Business y chatbots.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WhatsApp Business y chatbots.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WhatsApp Business y chatbots.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WhatsApp Business y chatbots.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WhatsApp Business y chatbots.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WhatsApp Business y chatbots.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WhatsApp Business y chatbots.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WhatsApp Business y chatbots.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WhatsApp Business y chatbots.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WhatsApp Business y chatbots.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WhatsApp Business y chatbots.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WhatsApp Business y chatbots.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WhatsApp Business y chatbots.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WhatsApp Business y chatbots.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WhatsApp Business y chatbots.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WhatsApp Business y chatbots.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WhatsApp Business y chatbots.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WhatsApp Business y chatbots.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WhatsApp Business y chatbots.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WhatsApp Business y chatbots.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WhatsApp Business y chatbots.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WhatsApp Business y chatbots.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WhatsApp Business y chatbots.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WhatsApp Business y chatbots.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WhatsApp Business y chatbots.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WhatsApp Business y chatbots.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WhatsApp Business y chatbots.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WhatsApp Business y chatbots.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WhatsApp Business y chatbots.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WhatsApp Business y chatbots.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WhatsApp Business y chatbots.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WhatsApp Business y chatbots.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WhatsApp Business y chatbots.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WhatsApp Business y chatbots.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WhatsApp Business y chatbots.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WhatsApp Business y chatbots.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WhatsApp Business y chatbots.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WhatsApp Business y chatbots.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WhatsApp Business y chatbots.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WhatsApp Business y chatbots.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WhatsApp Business y chatbots.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WhatsApp Business y chatbots.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WhatsApp Business y chatbots.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WhatsApp Business y chatbots.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WhatsApp Business y chatbots.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WhatsApp Business y chatbots.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WhatsApp Business y chatbots.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WhatsApp Business y chatbots.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WhatsApp Business y chatbots.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WhatsApp Business y chatbots.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WhatsApp Business y chatbots.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WhatsApp Business y chatbots.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WhatsApp Business y chatbots.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WhatsApp Business y chatbots.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WhatsApp Business y chatbots.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WhatsApp Business y chatbots.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WhatsApp Business y chatbots.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WhatsApp Business y chatbots.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WhatsApp Business y chatbots.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WhatsApp Business y chatbots.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WhatsApp Business y chatbots.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WhatsApp Business y chatbots.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WhatsApp Business y chatbots.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WhatsApp Business y chatbots.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WhatsApp Business y chatbots.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WhatsApp Business y chatbots.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WhatsApp Business y chatbots.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WhatsApp Business y chatbots.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WhatsApp Business y chatbots.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WhatsApp Business y chatbots.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WhatsApp Business y chatbots.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WhatsApp Business y chatbots.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WhatsApp Business y chatbots.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WhatsApp Business y chatbots.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WhatsApp Business y chatbots.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WhatsApp Business y chatbots.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</w:p>
    <w:p>
      <w:pPr>
        <w:pStyle w:val="Heading2"/>
      </w:pPr>
      <w:r>
        <w:t>Contenido audiovisual: foto, video y reels</w:t>
      </w:r>
    </w:p>
    <w:p>
      <w:pPr>
        <w:spacing w:after="200"/>
      </w:pPr>
      <w:r>
        <w:t>Contenido audiovisual: foto, video y reels.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Contenido audiovisual: foto, video y reels.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Contenido audiovisual: foto, video y reels.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Contenido audiovisual: foto, video y reels.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Contenido audiovisual: foto, video y reels.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Contenido audiovisual: foto, video y reels.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Contenido audiovisual: foto, video y reels.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Contenido audiovisual: foto, video y reels.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Contenido audiovisual: foto, video y reels.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Contenido audiovisual: foto, video y reels.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Contenido audiovisual: foto, video y reels.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Contenido audiovisual: foto, video y reels.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Contenido audiovisual: foto, video y reels.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Contenido audiovisual: foto, video y reels.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Contenido audiovisual: foto, video y reels.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Contenido audiovisual: foto, video y reels.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Contenido audiovisual: foto, video y reels.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Contenido audiovisual: foto, video y reels.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Contenido audiovisual: foto, video y reels.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Contenido audiovisual: foto, video y reels.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Contenido audiovisual: foto, video y reels.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Contenido audiovisual: foto, video y reels.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Contenido audiovisual: foto, video y reels.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Contenido audiovisual: foto, video y reels.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Contenido audiovisual: foto, video y reels.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Contenido audiovisual: foto, video y reels.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Contenido audiovisual: foto, video y reels.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Contenido audiovisual: foto, video y reels.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Contenido audiovisual: foto, video y reels.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Contenido audiovisual: foto, video y reels.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Contenido audiovisual: foto, video y reels.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Contenido audiovisual: foto, video y reels.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Contenido audiovisual: foto, video y reels.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Contenido audiovisual: foto, video y reels.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Contenido audiovisual: foto, video y reels.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Contenido audiovisual: foto, video y reels.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Contenido audiovisual: foto, video y reels.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Contenido audiovisual: foto, video y reels.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Contenido audiovisual: foto, video y reels.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Contenido audiovisual: foto, video y reels.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Contenido audiovisual: foto, video y reels.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Contenido audiovisual: foto, video y reels.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Contenido audiovisual: foto, video y reels.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Contenido audiovisual: foto, video y reels.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Contenido audiovisual: foto, video y reels.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Contenido audiovisual: foto, video y reels.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Contenido audiovisual: foto, video y reels.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Contenido audiovisual: foto, video y reels.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Contenido audiovisual: foto, video y reels.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Contenido audiovisual: foto, video y reels.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Contenido audiovisual: foto, video y reels.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Contenido audiovisual: foto, video y reels.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Contenido audiovisual: foto, video y reels.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Contenido audiovisual: foto, video y reels.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Contenido audiovisual: foto, video y reels.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Contenido audiovisual: foto, video y reels.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Contenido audiovisual: foto, video y reels.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Contenido audiovisual: foto, video y reels.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Contenido audiovisual: foto, video y reels.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Contenido audiovisual: foto, video y reels.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Contenido audiovisual: foto, video y reels.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Contenido audiovisual: foto, video y reels.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Contenido audiovisual: foto, video y reels.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Contenido audiovisual: foto, video y reels.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Contenido audiovisual: foto, video y reels.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Contenido audiovisual: foto, video y reels.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Contenido audiovisual: foto, video y reels.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Contenido audiovisual: foto, video y reels.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Contenido audiovisual: foto, video y reels.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Contenido audiovisual: foto, video y reels.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Contenido audiovisual: foto, video y reels.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Contenido audiovisual: foto, video y reels.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Contenido audiovisual: foto, video y reels.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Contenido audiovisual: foto, video y reels.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Contenido audiovisual: foto, video y reels.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Contenido audiovisual: foto, video y reels.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Contenido audiovisual: foto, video y reels.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Contenido audiovisual: foto, video y reels.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Contenido audiovisual: foto, video y reels.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Contenido audiovisual: foto, video y reels.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Contenido audiovisual: foto, video y reels.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Contenido audiovisual: foto, video y reels.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Contenido audiovisual: foto, video y reels.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Contenido audiovisual: foto, video y reels.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Contenido audiovisual: foto, video y reels.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Contenido audiovisual: foto, video y reels.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Contenido audiovisual: foto, video y reels.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Contenido audiovisual: foto, video y reels.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Contenido audiovisual: foto, video y reels.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Contenido audiovisual: foto, video y reels.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Contenido audiovisual: foto, video y reels.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Contenido audiovisual: foto, video y reels.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Contenido audiovisual: foto, video y reels.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Contenido audiovisual: foto, video y reels.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Contenido audiovisual: foto, video y reels.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Contenido audiovisual: foto, video y reels.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Contenido audiovisual: foto, video y reels.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Contenido audiovisual: foto, video y reels.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Contenido audiovisual: foto, video y reels.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Contenido audiovisual: foto, video y reels.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Contenido audiovisual: foto, video y reels.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Contenido audiovisual: foto, video y reels.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Contenido audiovisual: foto, video y reels.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Contenido audiovisual: foto, video y reels.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Contenido audiovisual: foto, video y reels.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Contenido audiovisual: foto, video y reels.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Contenido audiovisual: foto, video y reels.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Contenido audiovisual: foto, video y reels.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Contenido audiovisual: foto, video y reels.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Contenido audiovisual: foto, video y reels.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Contenido audiovisual: foto, video y reels.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Contenido audiovisual: foto, video y reels.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Contenido audiovisual: foto, video y reels.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Contenido audiovisual: foto, video y reels.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Contenido audiovisual: foto, video y reels.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Contenido audiovisual: foto, video y reels.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Contenido audiovisual: foto, video y reels.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Contenido audiovisual: foto, video y reels.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Contenido audiovisual: foto, video y reels.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Contenido audiovisual: foto, video y reels.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Contenido audiovisual: foto, video y reels.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Contenido audiovisual: foto, video y reels.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Contenido audiovisual: foto, video y reels.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Contenido audiovisual: foto, video y reels.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Contenido audiovisual: foto, video y reels.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Contenido audiovisual: foto, video y reels.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Contenido audiovisual: foto, video y reels.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Contenido audiovisual: foto, video y reels.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Contenido audiovisual: foto, video y reels.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Contenido audiovisual: foto, video y reels.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Contenido audiovisual: foto, video y reels.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Contenido audiovisual: foto, video y reels.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Contenido audiovisual: foto, video y reels.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Contenido audiovisual: foto, video y reels.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Contenido audiovisual: foto, video y reels.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Contenido audiovisual: foto, video y reels.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Contenido audiovisual: foto, video y reels.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Contenido audiovisual: foto, video y reels.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Contenido audiovisual: foto, video y reels.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Contenido audiovisual: foto, video y reels.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Contenido audiovisual: foto, video y reels.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Contenido audiovisual: foto, video y reels.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Contenido audiovisual: foto, video y reels.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Contenido audiovisual: foto, video y reels.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Contenido audiovisual: foto, video y reels.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Contenido audiovisual: foto, video y reels.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Contenido audiovisual: foto, video y reels.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Contenido audiovisual: foto, video y reels.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Contenido audiovisual: foto, video y reels.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Contenido audiovisual: foto, video y reels.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Contenido audiovisual: foto, video y reels.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Contenido audiovisual: foto, video y reels.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Contenido audiovisual: foto, video y reels.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Contenido audiovisual: foto, video y reels.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Contenido audiovisual: foto, video y reels.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Contenido audiovisual: foto, video y reels.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Contenido audiovisual: foto, video y reels.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Contenido audiovisual: foto, video y reels.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Contenido audiovisual: foto, video y reels.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Contenido audiovisual: foto, video y reels.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Contenido audiovisual: foto, video y reels.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Contenido audiovisual: foto, video y reels.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Contenido audiovisual: foto, video y reels.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Contenido audiovisual: foto, video y reels.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Contenido audiovisual: foto, video y reels.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Contenido audiovisual: foto, video y reels.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Contenido audiovisual: foto, video y reels.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Contenido audiovisual: foto, video y reels.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Contenido audiovisual: foto, video y reels.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Contenido audiovisual: foto, video y reels.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Contenido audiovisual: foto, video y reels.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Contenido audiovisual: foto, video y reels.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Contenido audiovisual: foto, video y reels.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Contenido audiovisual: foto, video y reels.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Contenido audiovisual: foto, video y reels.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Contenido audiovisual: foto, video y reels.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Contenido audiovisual: foto, video y reels.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Contenido audiovisual: foto, video y reels.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Contenido audiovisual: foto, video y reels.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Contenido audiovisual: foto, video y reels.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Contenido audiovisual: foto, video y reels.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Contenido audiovisual: foto, video y reels.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Contenido audiovisual: foto, video y reels.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Contenido audiovisual: foto, video y reels.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Contenido audiovisual: foto, video y reels.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Contenido audiovisual: foto, video y reels.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Contenido audiovisual: foto, video y reels.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Contenido audiovisual: foto, video y reels.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Contenido audiovisual: foto, video y reels.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Contenido audiovisual: foto, video y reels.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Contenido audiovisual: foto, video y reels.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Contenido audiovisual: foto, video y reels.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Contenido audiovisual: foto, video y reels.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Contenido audiovisual: foto, video y reels.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Contenido audiovisual: foto, video y reels.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Contenido audiovisual: foto, video y reels.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Contenido audiovisual: foto, video y reels.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Contenido audiovisual: foto, video y reels.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Contenido audiovisual: foto, video y reels.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Contenido audiovisual: foto, video y reels.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</w:p>
    <w:p>
      <w:pPr>
        <w:pStyle w:val="Heading2"/>
      </w:pPr>
      <w:r>
        <w:t>Optimización de perfiles y biografías</w:t>
      </w:r>
    </w:p>
    <w:p>
      <w:pPr>
        <w:spacing w:after="200"/>
      </w:pPr>
      <w:r>
        <w:t>Optimización de perfiles y biografías.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Optimización de perfiles y biografías.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Optimización de perfiles y biografías.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Optimización de perfiles y biografías.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Optimización de perfiles y biografías.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Optimización de perfiles y biografías.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Optimización de perfiles y biografías.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Optimización de perfiles y biografías.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Optimización de perfiles y biografías.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Optimización de perfiles y biografías.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Optimización de perfiles y biografías.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Optimización de perfiles y biografías.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Optimización de perfiles y biografías.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Optimización de perfiles y biografías.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Optimización de perfiles y biografías.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Optimización de perfiles y biografías.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Optimización de perfiles y biografías.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Optimización de perfiles y biografías.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Optimización de perfiles y biografías.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Optimización de perfiles y biografías.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Optimización de perfiles y biografías.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Optimización de perfiles y biografías.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Optimización de perfiles y biografías.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Optimización de perfiles y biografías.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Optimización de perfiles y biografías.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Optimización de perfiles y biografías.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Optimización de perfiles y biografías.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Optimización de perfiles y biografías.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Optimización de perfiles y biografías.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Optimización de perfiles y biografías.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Optimización de perfiles y biografías.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Optimización de perfiles y biografías.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Optimización de perfiles y biografías.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Optimización de perfiles y biografías.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Optimización de perfiles y biografías.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Optimización de perfiles y biografías.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Optimización de perfiles y biografías.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Optimización de perfiles y biografías.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Optimización de perfiles y biografías.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Optimización de perfiles y biografías.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Optimización de perfiles y biografías.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Optimización de perfiles y biografías.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Optimización de perfiles y biografías.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Optimización de perfiles y biografías.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Optimización de perfiles y biografías.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Optimización de perfiles y biografías.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Optimización de perfiles y biografías.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Optimización de perfiles y biografías.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Optimización de perfiles y biografías.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Optimización de perfiles y biografías.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Optimización de perfiles y biografías.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Optimización de perfiles y biografías.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Optimización de perfiles y biografías.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Optimización de perfiles y biografías.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Optimización de perfiles y biografías.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Optimización de perfiles y biografías.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Optimización de perfiles y biografías.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Optimización de perfiles y biografías.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Optimización de perfiles y biografías.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Optimización de perfiles y biografías.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Optimización de perfiles y biografías.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Optimización de perfiles y biografías.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Optimización de perfiles y biografías.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Optimización de perfiles y biografías.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Optimización de perfiles y biografías.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Optimización de perfiles y biografías.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Optimización de perfiles y biografías.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Optimización de perfiles y biografías.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Optimización de perfiles y biografías.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Optimización de perfiles y biografías.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Optimización de perfiles y biografías.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Optimización de perfiles y biografías.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Optimización de perfiles y biografías.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Optimización de perfiles y biografías.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Optimización de perfiles y biografías.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Optimización de perfiles y biografías.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Optimización de perfiles y biografías.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Optimización de perfiles y biografías.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Optimización de perfiles y biografías.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Optimización de perfiles y biografías.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Optimización de perfiles y biografías.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Optimización de perfiles y biografías.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Optimización de perfiles y biografías.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Optimización de perfiles y biografías.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Optimización de perfiles y biografías.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Optimización de perfiles y biografías.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Optimización de perfiles y biografías.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Optimización de perfiles y biografías.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Optimización de perfiles y biografías.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Optimización de perfiles y biografías.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Optimización de perfiles y biografías.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Optimización de perfiles y biografías.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Optimización de perfiles y biografías.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Optimización de perfiles y biografías.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Optimización de perfiles y biografías.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Optimización de perfiles y biografías.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Optimización de perfiles y biografías.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Optimización de perfiles y biografías.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Optimización de perfiles y biografías.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Optimización de perfiles y biografías.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Optimización de perfiles y biografías.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Optimización de perfiles y biografías.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Optimización de perfiles y biografías.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Optimización de perfiles y biografías.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Optimización de perfiles y biografías.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Optimización de perfiles y biografías.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Optimización de perfiles y biografías.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Optimización de perfiles y biografías.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Optimización de perfiles y biografías.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Optimización de perfiles y biografías.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Optimización de perfiles y biografías.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Optimización de perfiles y biografías.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Optimización de perfiles y biografías.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Optimización de perfiles y biografías.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Optimización de perfiles y biografías.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Optimización de perfiles y biografías.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Optimización de perfiles y biografías.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Optimización de perfiles y biografías.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Optimización de perfiles y biografías.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Optimización de perfiles y biografías.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Optimización de perfiles y biografías.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Optimización de perfiles y biografías.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Optimización de perfiles y biografías.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Optimización de perfiles y biografías.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Optimización de perfiles y biografías.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Optimización de perfiles y biografías.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Optimización de perfiles y biografías.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Optimización de perfiles y biografías.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Optimización de perfiles y biografías.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Optimización de perfiles y biografías.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Optimización de perfiles y biografías.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Optimización de perfiles y biografías.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Optimización de perfiles y biografías.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Optimización de perfiles y biografías.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Optimización de perfiles y biografías.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Optimización de perfiles y biografías.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Optimización de perfiles y biografías.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Optimización de perfiles y biografías.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Optimización de perfiles y biografías.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Optimización de perfiles y biografías.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Optimización de perfiles y biografías.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Optimización de perfiles y biografías.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Optimización de perfiles y biografías.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Optimización de perfiles y biografías.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Optimización de perfiles y biografías.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Optimización de perfiles y biografías.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Optimización de perfiles y biografías.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Optimización de perfiles y biografías.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Optimización de perfiles y biografías.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Optimización de perfiles y biografías.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Optimización de perfiles y biografías.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Optimización de perfiles y biografías.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Optimización de perfiles y biografías.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Optimización de perfiles y biografías.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Optimización de perfiles y biografías.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Optimización de perfiles y biografías.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Optimización de perfiles y biografías.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Optimización de perfiles y biografías.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Optimización de perfiles y biografías.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Optimización de perfiles y biografías.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Optimización de perfiles y biografías.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Optimización de perfiles y biografías.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Optimización de perfiles y biografías.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Optimización de perfiles y biografías.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Optimización de perfiles y biografías.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Optimización de perfiles y biografías.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Optimización de perfiles y biografías.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Optimización de perfiles y biografías.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Optimización de perfiles y biografías.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Optimización de perfiles y biografías.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Optimización de perfiles y biografías.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Optimización de perfiles y biografías.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Optimización de perfiles y biografías.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Optimización de perfiles y biografías.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Optimización de perfiles y biografías.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Optimización de perfiles y biografías.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Optimización de perfiles y biografías.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Optimización de perfiles y biografías.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Optimización de perfiles y biografías.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Optimización de perfiles y biografías.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Optimización de perfiles y biografías.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Optimización de perfiles y biografías.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Optimización de perfiles y biografías.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Optimización de perfiles y biografías.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Optimización de perfiles y biografías.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Optimización de perfiles y biografías.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Optimización de perfiles y biografías.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Optimización de perfiles y biografías.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Optimización de perfiles y biografías.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Optimización de perfiles y biografías.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Optimización de perfiles y biografías.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Optimización de perfiles y biografías.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Optimización de perfiles y biografías.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Optimización de perfiles y biografías.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Optimización de perfiles y biografías.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Optimización de perfiles y biografías.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Optimización de perfiles y biografías.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Optimización de perfiles y biografías.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Optimización de perfiles y biografías.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Optimización de perfiles y biografías.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</w:p>
    <w:p>
      <w:pPr>
        <w:pStyle w:val="Heading2"/>
      </w:pPr>
      <w:r>
        <w:t>Copywriting persuasivo</w:t>
      </w:r>
    </w:p>
    <w:p>
      <w:pPr>
        <w:spacing w:after="200"/>
      </w:pPr>
      <w:r>
        <w:t>Copywriting persuasivo.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Copywriting persuasivo.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Copywriting persuasivo.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Copywriting persuasivo.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Copywriting persuasivo.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Copywriting persuasivo.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Copywriting persuasivo.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Copywriting persuasivo.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Copywriting persuasivo.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Copywriting persuasivo.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Copywriting persuasivo.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Copywriting persuasivo.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Copywriting persuasivo.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Copywriting persuasivo.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Copywriting persuasivo.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Copywriting persuasivo.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Copywriting persuasivo.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Copywriting persuasivo.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Copywriting persuasivo.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Copywriting persuasivo.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Copywriting persuasivo.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Copywriting persuasivo.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Copywriting persuasivo.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Copywriting persuasivo.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Copywriting persuasivo.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Copywriting persuasivo.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Copywriting persuasivo.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Copywriting persuasivo.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Copywriting persuasivo.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Copywriting persuasivo.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Copywriting persuasivo.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Copywriting persuasivo.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Copywriting persuasivo.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Copywriting persuasivo.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Copywriting persuasivo.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Copywriting persuasivo.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Copywriting persuasivo.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Copywriting persuasivo.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Copywriting persuasivo.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Copywriting persuasivo.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Copywriting persuasivo.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Copywriting persuasivo.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Copywriting persuasivo.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Copywriting persuasivo.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Copywriting persuasivo.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Copywriting persuasivo.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Copywriting persuasivo.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Copywriting persuasivo.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Copywriting persuasivo.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Copywriting persuasivo.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Copywriting persuasivo.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Copywriting persuasivo.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Copywriting persuasivo.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Copywriting persuasivo.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Copywriting persuasivo.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Copywriting persuasivo.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Copywriting persuasivo.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Copywriting persuasivo.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Copywriting persuasivo.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Copywriting persuasivo.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Copywriting persuasivo.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Copywriting persuasivo.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Copywriting persuasivo.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Copywriting persuasivo.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Copywriting persuasivo.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Copywriting persuasivo.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Copywriting persuasivo.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Copywriting persuasivo.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Copywriting persuasivo.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Copywriting persuasivo.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Copywriting persuasivo.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Copywriting persuasivo.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Copywriting persuasivo.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Copywriting persuasivo.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Copywriting persuasivo.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Copywriting persuasivo.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Copywriting persuasivo.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Copywriting persuasivo.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Copywriting persuasivo.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Copywriting persuasivo.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Copywriting persuasivo.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Copywriting persuasivo.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Copywriting persuasivo.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Copywriting persuasivo.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Copywriting persuasivo.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Copywriting persuasivo.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Copywriting persuasivo.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Copywriting persuasivo.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Copywriting persuasivo.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Copywriting persuasivo.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Copywriting persuasivo.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Copywriting persuasivo.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Copywriting persuasivo.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Copywriting persuasivo.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Copywriting persuasivo.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Copywriting persuasivo.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Copywriting persuasivo.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Copywriting persuasivo.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Copywriting persuasivo.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Copywriting persuasivo.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Copywriting persuasivo.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Copywriting persuasivo.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Copywriting persuasivo.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Copywriting persuasivo.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Copywriting persuasivo.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Copywriting persuasivo.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Copywriting persuasivo.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Copywriting persuasivo.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Copywriting persuasivo.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Copywriting persuasivo.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Copywriting persuasivo.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Copywriting persuasivo.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Copywriting persuasivo.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Copywriting persuasivo.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Copywriting persuasivo.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Copywriting persuasivo.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Copywriting persuasivo.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Copywriting persuasivo.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Copywriting persuasivo.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Copywriting persuasivo.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Copywriting persuasivo.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Copywriting persuasivo.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Copywriting persuasivo.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Copywriting persuasivo.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Copywriting persuasivo.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Copywriting persuasivo.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Copywriting persuasivo.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Copywriting persuasivo.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Copywriting persuasivo.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Copywriting persuasivo.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Copywriting persuasivo.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Copywriting persuasivo.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Copywriting persuasivo.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Copywriting persuasivo.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Copywriting persuasivo.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Copywriting persuasivo.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Copywriting persuasivo.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Copywriting persuasivo.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Copywriting persuasivo.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Copywriting persuasivo.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Copywriting persuasivo.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Copywriting persuasivo.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Copywriting persuasivo.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Copywriting persuasivo.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Copywriting persuasivo.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Copywriting persuasivo.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Copywriting persuasivo.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Copywriting persuasivo.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Copywriting persuasivo.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Copywriting persuasivo.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Copywriting persuasivo.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Copywriting persuasivo.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Copywriting persuasivo.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Copywriting persuasivo.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Copywriting persuasivo.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Copywriting persuasivo.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Copywriting persuasivo.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Copywriting persuasivo.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Copywriting persuasivo.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Copywriting persuasivo.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Copywriting persuasivo.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Copywriting persuasivo.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Copywriting persuasivo.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Copywriting persuasivo.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Copywriting persuasivo.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Copywriting persuasivo.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Copywriting persuasivo.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Copywriting persuasivo.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Copywriting persuasivo.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Copywriting persuasivo.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Copywriting persuasivo.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Copywriting persuasivo.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Copywriting persuasivo.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Copywriting persuasivo.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Copywriting persuasivo.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Copywriting persuasivo.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Copywriting persuasivo.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Copywriting persuasivo.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Copywriting persuasivo.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Copywriting persuasivo.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Copywriting persuasivo.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Copywriting persuasivo.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Copywriting persuasivo.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Copywriting persuasivo.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Copywriting persuasivo.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Copywriting persuasivo.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Copywriting persuasivo.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Copywriting persuasivo.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Copywriting persuasivo.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Copywriting persuasivo.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Copywriting persuasivo.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Copywriting persuasivo.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Copywriting persuasivo.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Copywriting persuasivo.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Copywriting persuasivo.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Copywriting persuasivo.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Copywriting persuasivo.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Copywriting persuasivo.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Copywriting persuasivo.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Copywriting persuasivo.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</w:p>
    <w:p>
      <w:pPr>
        <w:pStyle w:val="Heading2"/>
      </w:pPr>
      <w:r>
        <w:t>Psicología del color y diseño para redes</w:t>
      </w:r>
    </w:p>
    <w:p>
      <w:pPr>
        <w:spacing w:after="200"/>
      </w:pPr>
      <w:r>
        <w:t>Psicología del color y diseño para redes.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Psicología del color y diseño para redes.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Psicología del color y diseño para redes.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Psicología del color y diseño para redes.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Psicología del color y diseño para redes.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Psicología del color y diseño para redes.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Psicología del color y diseño para redes.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Psicología del color y diseño para redes.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Psicología del color y diseño para redes.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Psicología del color y diseño para redes.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Psicología del color y diseño para redes.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Psicología del color y diseño para redes.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Psicología del color y diseño para redes.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Psicología del color y diseño para redes.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Psicología del color y diseño para redes.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Psicología del color y diseño para redes.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Psicología del color y diseño para redes.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Psicología del color y diseño para redes.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Psicología del color y diseño para redes.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Psicología del color y diseño para redes.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Psicología del color y diseño para redes.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Psicología del color y diseño para redes.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Psicología del color y diseño para redes.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Psicología del color y diseño para redes.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Psicología del color y diseño para redes.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Psicología del color y diseño para redes.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Psicología del color y diseño para redes.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Psicología del color y diseño para redes.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Psicología del color y diseño para redes.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Psicología del color y diseño para redes.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Psicología del color y diseño para redes.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Psicología del color y diseño para redes.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Psicología del color y diseño para redes.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Psicología del color y diseño para redes.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Psicología del color y diseño para redes.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Psicología del color y diseño para redes.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Psicología del color y diseño para redes.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Psicología del color y diseño para redes.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Psicología del color y diseño para redes.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Psicología del color y diseño para redes.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Psicología del color y diseño para redes.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Psicología del color y diseño para redes.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Psicología del color y diseño para redes.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Psicología del color y diseño para redes.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Psicología del color y diseño para redes.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Psicología del color y diseño para redes.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Psicología del color y diseño para redes.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Psicología del color y diseño para redes.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Psicología del color y diseño para redes.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Psicología del color y diseño para redes.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Psicología del color y diseño para redes.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Psicología del color y diseño para redes.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Psicología del color y diseño para redes.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Psicología del color y diseño para redes.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Psicología del color y diseño para redes.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Psicología del color y diseño para redes.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Psicología del color y diseño para redes.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Psicología del color y diseño para redes.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Psicología del color y diseño para redes.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Psicología del color y diseño para redes.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Psicología del color y diseño para redes.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Psicología del color y diseño para redes.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Psicología del color y diseño para redes.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Psicología del color y diseño para redes.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Psicología del color y diseño para redes.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Psicología del color y diseño para redes.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Psicología del color y diseño para redes.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Psicología del color y diseño para redes.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Psicología del color y diseño para redes.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Psicología del color y diseño para redes.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Psicología del color y diseño para redes.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Psicología del color y diseño para redes.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Psicología del color y diseño para redes.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Psicología del color y diseño para redes.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Psicología del color y diseño para redes.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Psicología del color y diseño para redes.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Psicología del color y diseño para redes.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Psicología del color y diseño para redes.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Psicología del color y diseño para redes.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Psicología del color y diseño para redes.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Psicología del color y diseño para redes.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Psicología del color y diseño para redes.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Psicología del color y diseño para redes.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Psicología del color y diseño para redes.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Psicología del color y diseño para redes.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Psicología del color y diseño para redes.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Psicología del color y diseño para redes.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Psicología del color y diseño para redes.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Psicología del color y diseño para redes.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Psicología del color y diseño para redes.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Psicología del color y diseño para redes.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Psicología del color y diseño para redes.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Psicología del color y diseño para redes.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Psicología del color y diseño para redes.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Psicología del color y diseño para redes.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Psicología del color y diseño para redes.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Psicología del color y diseño para redes.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Psicología del color y diseño para redes.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Psicología del color y diseño para redes.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Psicología del color y diseño para redes.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Psicología del color y diseño para redes.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Psicología del color y diseño para redes.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Psicología del color y diseño para redes.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Psicología del color y diseño para redes.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Psicología del color y diseño para redes.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Psicología del color y diseño para redes.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Psicología del color y diseño para redes.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Psicología del color y diseño para redes.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Psicología del color y diseño para redes.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Psicología del color y diseño para redes.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Psicología del color y diseño para redes.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Psicología del color y diseño para redes.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Psicología del color y diseño para redes.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Psicología del color y diseño para redes.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Psicología del color y diseño para redes.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Psicología del color y diseño para redes.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Psicología del color y diseño para redes.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Psicología del color y diseño para redes.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Psicología del color y diseño para redes.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Psicología del color y diseño para redes.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Psicología del color y diseño para redes.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Psicología del color y diseño para redes.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Psicología del color y diseño para redes.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Psicología del color y diseño para redes.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Psicología del color y diseño para redes.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Psicología del color y diseño para redes.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Psicología del color y diseño para redes.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Psicología del color y diseño para redes.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Psicología del color y diseño para redes.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Psicología del color y diseño para redes.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Psicología del color y diseño para redes.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Psicología del color y diseño para redes.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Psicología del color y diseño para redes.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Psicología del color y diseño para redes.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Psicología del color y diseño para redes.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Psicología del color y diseño para redes.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Psicología del color y diseño para redes.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Psicología del color y diseño para redes.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Psicología del color y diseño para redes.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Psicología del color y diseño para redes.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Psicología del color y diseño para redes.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Psicología del color y diseño para redes.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Psicología del color y diseño para redes.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Psicología del color y diseño para redes.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Psicología del color y diseño para redes.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Psicología del color y diseño para redes.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Psicología del color y diseño para redes.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Psicología del color y diseño para redes.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Psicología del color y diseño para redes.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Psicología del color y diseño para redes.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Psicología del color y diseño para redes.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Psicología del color y diseño para redes.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Psicología del color y diseño para redes.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Psicología del color y diseño para redes.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Psicología del color y diseño para redes.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Psicología del color y diseño para redes.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Psicología del color y diseño para redes.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Psicología del color y diseño para redes.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Psicología del color y diseño para redes.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Psicología del color y diseño para redes.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Psicología del color y diseño para redes.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Psicología del color y diseño para redes.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Psicología del color y diseño para redes.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Psicología del color y diseño para redes.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Psicología del color y diseño para redes.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Psicología del color y diseño para redes.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Psicología del color y diseño para redes.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Psicología del color y diseño para redes.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Psicología del color y diseño para redes.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Psicología del color y diseño para redes.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Psicología del color y diseño para redes.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Psicología del color y diseño para redes.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Psicología del color y diseño para redes.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Psicología del color y diseño para redes.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Psicología del color y diseño para redes.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Psicología del color y diseño para redes.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Psicología del color y diseño para redes.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Psicología del color y diseño para redes.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Psicología del color y diseño para redes.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Psicología del color y diseño para redes.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Psicología del color y diseño para redes.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Psicología del color y diseño para redes.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Psicología del color y diseño para redes.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Psicología del color y diseño para redes.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Psicología del color y diseño para redes.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Psicología del color y diseño para redes.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Psicología del color y diseño para redes.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Psicología del color y diseño para redes.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Psicología del color y diseño para redes.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Psicología del color y diseño para redes.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Psicología del color y diseño para redes.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Psicología del color y diseño para redes.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Psicología del color y diseño para redes.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Psicología del color y diseño para redes.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Psicología del color y diseño para redes.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Psicología del color y diseño para redes.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Psicología del color y diseño para redes.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Psicología del color y diseño para redes.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Psicología del color y diseño para redes.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Psicología del color y diseño para redes.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</w:p>
    <w:p>
      <w:pPr>
        <w:pStyle w:val="Heading2"/>
      </w:pPr>
      <w:r>
        <w:t>Accesibilidad y comunicación inclusiva</w:t>
      </w:r>
    </w:p>
    <w:p>
      <w:pPr>
        <w:spacing w:after="200"/>
      </w:pPr>
      <w:r>
        <w:t>Accesibilidad y comunicación inclusiva.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Accesibilidad y comunicación inclusiva.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Accesibilidad y comunicación inclusiva.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Accesibilidad y comunicación inclusiva.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Accesibilidad y comunicación inclusiva.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Accesibilidad y comunicación inclusiva.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Accesibilidad y comunicación inclusiva.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Accesibilidad y comunicación inclusiva.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Accesibilidad y comunicación inclusiva.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Accesibilidad y comunicación inclusiva.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Accesibilidad y comunicación inclusiva.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Accesibilidad y comunicación inclusiva.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Accesibilidad y comunicación inclusiva.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Accesibilidad y comunicación inclusiva.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Accesibilidad y comunicación inclusiva.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Accesibilidad y comunicación inclusiva.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Accesibilidad y comunicación inclusiva.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Accesibilidad y comunicación inclusiva.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Accesibilidad y comunicación inclusiva.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Accesibilidad y comunicación inclusiva.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Accesibilidad y comunicación inclusiva.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Accesibilidad y comunicación inclusiva.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Accesibilidad y comunicación inclusiva.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Accesibilidad y comunicación inclusiva.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Accesibilidad y comunicación inclusiva.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Accesibilidad y comunicación inclusiva.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Accesibilidad y comunicación inclusiva.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Accesibilidad y comunicación inclusiva.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Accesibilidad y comunicación inclusiva.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Accesibilidad y comunicación inclusiva.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Accesibilidad y comunicación inclusiva.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Accesibilidad y comunicación inclusiva.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Accesibilidad y comunicación inclusiva.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Accesibilidad y comunicación inclusiva.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Accesibilidad y comunicación inclusiva.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Accesibilidad y comunicación inclusiva.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Accesibilidad y comunicación inclusiva.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Accesibilidad y comunicación inclusiva.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Accesibilidad y comunicación inclusiva.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Accesibilidad y comunicación inclusiva.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Accesibilidad y comunicación inclusiva.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Accesibilidad y comunicación inclusiva.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Accesibilidad y comunicación inclusiva.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Accesibilidad y comunicación inclusiva.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Accesibilidad y comunicación inclusiva.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Accesibilidad y comunicación inclusiva.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Accesibilidad y comunicación inclusiva.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Accesibilidad y comunicación inclusiva.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Accesibilidad y comunicación inclusiva.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Accesibilidad y comunicación inclusiva.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Accesibilidad y comunicación inclusiva.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Accesibilidad y comunicación inclusiva.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Accesibilidad y comunicación inclusiva.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Accesibilidad y comunicación inclusiva.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Accesibilidad y comunicación inclusiva.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Accesibilidad y comunicación inclusiva.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Accesibilidad y comunicación inclusiva.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Accesibilidad y comunicación inclusiva.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Accesibilidad y comunicación inclusiva.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Accesibilidad y comunicación inclusiva.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Accesibilidad y comunicación inclusiva.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Accesibilidad y comunicación inclusiva.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Accesibilidad y comunicación inclusiva.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Accesibilidad y comunicación inclusiva.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Accesibilidad y comunicación inclusiva.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Accesibilidad y comunicación inclusiva.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Accesibilidad y comunicación inclusiva.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Accesibilidad y comunicación inclusiva.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Accesibilidad y comunicación inclusiva.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Accesibilidad y comunicación inclusiva.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Accesibilidad y comunicación inclusiva.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Accesibilidad y comunicación inclusiva.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Accesibilidad y comunicación inclusiva.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Accesibilidad y comunicación inclusiva.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Accesibilidad y comunicación inclusiva.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Accesibilidad y comunicación inclusiva.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Accesibilidad y comunicación inclusiva.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Accesibilidad y comunicación inclusiva.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Accesibilidad y comunicación inclusiva.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Accesibilidad y comunicación inclusiva.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Accesibilidad y comunicación inclusiva.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Accesibilidad y comunicación inclusiva.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Accesibilidad y comunicación inclusiva.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Accesibilidad y comunicación inclusiva.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Accesibilidad y comunicación inclusiva.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Accesibilidad y comunicación inclusiva.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Accesibilidad y comunicación inclusiva.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Accesibilidad y comunicación inclusiva.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Accesibilidad y comunicación inclusiva.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Accesibilidad y comunicación inclusiva.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Accesibilidad y comunicación inclusiva.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Accesibilidad y comunicación inclusiva.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Accesibilidad y comunicación inclusiva.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Accesibilidad y comunicación inclusiva.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Accesibilidad y comunicación inclusiva.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Accesibilidad y comunicación inclusiva.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Accesibilidad y comunicación inclusiva.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Accesibilidad y comunicación inclusiva.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Accesibilidad y comunicación inclusiva.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Accesibilidad y comunicación inclusiva.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Accesibilidad y comunicación inclusiva.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Accesibilidad y comunicación inclusiva.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Accesibilidad y comunicación inclusiva.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Accesibilidad y comunicación inclusiva.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Accesibilidad y comunicación inclusiva.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Accesibilidad y comunicación inclusiva.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Accesibilidad y comunicación inclusiva.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Accesibilidad y comunicación inclusiva.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Accesibilidad y comunicación inclusiva.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Accesibilidad y comunicación inclusiva.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Accesibilidad y comunicación inclusiva.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Accesibilidad y comunicación inclusiva.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Accesibilidad y comunicación inclusiva.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Accesibilidad y comunicación inclusiva.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Accesibilidad y comunicación inclusiva.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Accesibilidad y comunicación inclusiva.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Accesibilidad y comunicación inclusiva.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Accesibilidad y comunicación inclusiva.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Accesibilidad y comunicación inclusiva.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Accesibilidad y comunicación inclusiva.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Accesibilidad y comunicación inclusiva.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Accesibilidad y comunicación inclusiva.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Accesibilidad y comunicación inclusiva.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Accesibilidad y comunicación inclusiva.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Accesibilidad y comunicación inclusiva.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Accesibilidad y comunicación inclusiva.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Accesibilidad y comunicación inclusiva.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Accesibilidad y comunicación inclusiva.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Accesibilidad y comunicación inclusiva.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Accesibilidad y comunicación inclusiva.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Accesibilidad y comunicación inclusiva.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Accesibilidad y comunicación inclusiva.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Accesibilidad y comunicación inclusiva.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Accesibilidad y comunicación inclusiva.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Accesibilidad y comunicación inclusiva.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Accesibilidad y comunicación inclusiva.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Accesibilidad y comunicación inclusiva.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Accesibilidad y comunicación inclusiva.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Accesibilidad y comunicación inclusiva.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Accesibilidad y comunicación inclusiva.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Accesibilidad y comunicación inclusiva.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Accesibilidad y comunicación inclusiva.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Accesibilidad y comunicación inclusiva.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Accesibilidad y comunicación inclusiva.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Accesibilidad y comunicación inclusiva.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Accesibilidad y comunicación inclusiva.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Accesibilidad y comunicación inclusiva.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Accesibilidad y comunicación inclusiva.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Accesibilidad y comunicación inclusiva.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Accesibilidad y comunicación inclusiva.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Accesibilidad y comunicación inclusiva.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Accesibilidad y comunicación inclusiva.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Accesibilidad y comunicación inclusiva.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Accesibilidad y comunicación inclusiva.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Accesibilidad y comunicación inclusiva.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Accesibilidad y comunicación inclusiva.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Accesibilidad y comunicación inclusiva.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Accesibilidad y comunicación inclusiva.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Accesibilidad y comunicación inclusiva.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Accesibilidad y comunicación inclusiva.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Accesibilidad y comunicación inclusiva.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Accesibilidad y comunicación inclusiva.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Accesibilidad y comunicación inclusiva.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Accesibilidad y comunicación inclusiva.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Accesibilidad y comunicación inclusiva.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Accesibilidad y comunicación inclusiva.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Accesibilidad y comunicación inclusiva.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Accesibilidad y comunicación inclusiva.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Accesibilidad y comunicación inclusiva.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Accesibilidad y comunicación inclusiva.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Accesibilidad y comunicación inclusiva.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Accesibilidad y comunicación inclusiva.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Accesibilidad y comunicación inclusiva.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Accesibilidad y comunicación inclusiva.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Accesibilidad y comunicación inclusiva.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Accesibilidad y comunicación inclusiva.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Accesibilidad y comunicación inclusiva.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Accesibilidad y comunicación inclusiva.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Accesibilidad y comunicación inclusiva.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Accesibilidad y comunicación inclusiva.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Accesibilidad y comunicación inclusiva.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Accesibilidad y comunicación inclusiva.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Accesibilidad y comunicación inclusiva.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Accesibilidad y comunicación inclusiva.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Accesibilidad y comunicación inclusiva.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Accesibilidad y comunicación inclusiva.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Accesibilidad y comunicación inclusiva.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Accesibilidad y comunicación inclusiva.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Accesibilidad y comunicación inclusiva.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Accesibilidad y comunicación inclusiva.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Accesibilidad y comunicación inclusiva.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Accesibilidad y comunicación inclusiva.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Accesibilidad y comunicación inclusiva.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Accesibilidad y comunicación inclusiva.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Accesibilidad y comunicación inclusiva.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Accesibilidad y comunicación inclusiva.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Accesibilidad y comunicación inclusiva.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Accesibilidad y comunicación inclusiva.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Accesibilidad y comunicación inclusiva.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Accesibilidad y comunicación inclusiva.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</w:p>
    <w:p>
      <w:pPr>
        <w:pStyle w:val="Heading2"/>
      </w:pPr>
      <w:r>
        <w:t>Legalidad: RGPD, derechos de imagen y sorteos</w:t>
      </w:r>
    </w:p>
    <w:p>
      <w:pPr>
        <w:spacing w:after="200"/>
      </w:pPr>
      <w:r>
        <w:t>Legalidad: RGPD, derechos de imagen y sorteos.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Legalidad: RGPD, derechos de imagen y sorteos.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Legalidad: RGPD, derechos de imagen y sorteos.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Legalidad: RGPD, derechos de imagen y sorteos.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Legalidad: RGPD, derechos de imagen y sorteos.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Legalidad: RGPD, derechos de imagen y sorteos.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Legalidad: RGPD, derechos de imagen y sorteos.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Legalidad: RGPD, derechos de imagen y sorteos.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Legalidad: RGPD, derechos de imagen y sorteos.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Legalidad: RGPD, derechos de imagen y sorteos.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Legalidad: RGPD, derechos de imagen y sorteos.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Legalidad: RGPD, derechos de imagen y sorteos.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Legalidad: RGPD, derechos de imagen y sorteos.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Legalidad: RGPD, derechos de imagen y sorteos.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Legalidad: RGPD, derechos de imagen y sorteos.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Legalidad: RGPD, derechos de imagen y sorteos.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Legalidad: RGPD, derechos de imagen y sorteos.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Legalidad: RGPD, derechos de imagen y sorteos.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Legalidad: RGPD, derechos de imagen y sorteos.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Legalidad: RGPD, derechos de imagen y sorteos.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Legalidad: RGPD, derechos de imagen y sorteos.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Legalidad: RGPD, derechos de imagen y sorteos.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Legalidad: RGPD, derechos de imagen y sorteos.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Legalidad: RGPD, derechos de imagen y sorteos.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Legalidad: RGPD, derechos de imagen y sorteos.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Legalidad: RGPD, derechos de imagen y sorteos.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Legalidad: RGPD, derechos de imagen y sorteos.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Legalidad: RGPD, derechos de imagen y sorteos.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Legalidad: RGPD, derechos de imagen y sorteos.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Legalidad: RGPD, derechos de imagen y sorteos.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Legalidad: RGPD, derechos de imagen y sorteos.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Legalidad: RGPD, derechos de imagen y sorteos.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Legalidad: RGPD, derechos de imagen y sorteos.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Legalidad: RGPD, derechos de imagen y sorteos.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Legalidad: RGPD, derechos de imagen y sorteos.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Legalidad: RGPD, derechos de imagen y sorteos.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Legalidad: RGPD, derechos de imagen y sorteos.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Legalidad: RGPD, derechos de imagen y sorteos.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Legalidad: RGPD, derechos de imagen y sorteos.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Legalidad: RGPD, derechos de imagen y sorteos.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Legalidad: RGPD, derechos de imagen y sorteos.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Legalidad: RGPD, derechos de imagen y sorteos.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Legalidad: RGPD, derechos de imagen y sorteos.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Legalidad: RGPD, derechos de imagen y sorteos.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Legalidad: RGPD, derechos de imagen y sorteos.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Legalidad: RGPD, derechos de imagen y sorteos.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Legalidad: RGPD, derechos de imagen y sorteos.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Legalidad: RGPD, derechos de imagen y sorteos.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Legalidad: RGPD, derechos de imagen y sorteos.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Legalidad: RGPD, derechos de imagen y sorteos.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Legalidad: RGPD, derechos de imagen y sorteos.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Legalidad: RGPD, derechos de imagen y sorteos.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Legalidad: RGPD, derechos de imagen y sorteos.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Legalidad: RGPD, derechos de imagen y sorteos.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Legalidad: RGPD, derechos de imagen y sorteos.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Legalidad: RGPD, derechos de imagen y sorteos.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Legalidad: RGPD, derechos de imagen y sorteos.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Legalidad: RGPD, derechos de imagen y sorteos.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Legalidad: RGPD, derechos de imagen y sorteos.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Legalidad: RGPD, derechos de imagen y sorteos.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Legalidad: RGPD, derechos de imagen y sorteos.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Legalidad: RGPD, derechos de imagen y sorteos.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Legalidad: RGPD, derechos de imagen y sorteos.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Legalidad: RGPD, derechos de imagen y sorteos.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Legalidad: RGPD, derechos de imagen y sorteos.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Legalidad: RGPD, derechos de imagen y sorteos.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Legalidad: RGPD, derechos de imagen y sorteos.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Legalidad: RGPD, derechos de imagen y sorteos.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Legalidad: RGPD, derechos de imagen y sorteos.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Legalidad: RGPD, derechos de imagen y sorteos.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Legalidad: RGPD, derechos de imagen y sorteos.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Legalidad: RGPD, derechos de imagen y sorteos.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Legalidad: RGPD, derechos de imagen y sorteos.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Legalidad: RGPD, derechos de imagen y sorteos.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Legalidad: RGPD, derechos de imagen y sorteos.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Legalidad: RGPD, derechos de imagen y sorteos.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Legalidad: RGPD, derechos de imagen y sorteos.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Legalidad: RGPD, derechos de imagen y sorteos.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Legalidad: RGPD, derechos de imagen y sorteos.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Legalidad: RGPD, derechos de imagen y sorteos.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Legalidad: RGPD, derechos de imagen y sorteos.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Legalidad: RGPD, derechos de imagen y sorteos.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Legalidad: RGPD, derechos de imagen y sorteos.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Legalidad: RGPD, derechos de imagen y sorteos.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Legalidad: RGPD, derechos de imagen y sorteos.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Legalidad: RGPD, derechos de imagen y sorteos.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Legalidad: RGPD, derechos de imagen y sorteos.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Legalidad: RGPD, derechos de imagen y sorteos.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Legalidad: RGPD, derechos de imagen y sorteos.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Legalidad: RGPD, derechos de imagen y sorteos.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Legalidad: RGPD, derechos de imagen y sorteos.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Legalidad: RGPD, derechos de imagen y sorteos.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Legalidad: RGPD, derechos de imagen y sorteos.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Legalidad: RGPD, derechos de imagen y sorteos.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Legalidad: RGPD, derechos de imagen y sorteos.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Legalidad: RGPD, derechos de imagen y sorteos.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Legalidad: RGPD, derechos de imagen y sorteos.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Legalidad: RGPD, derechos de imagen y sorteos.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Legalidad: RGPD, derechos de imagen y sorteos.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Legalidad: RGPD, derechos de imagen y sorteos.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Legalidad: RGPD, derechos de imagen y sorteos.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Legalidad: RGPD, derechos de imagen y sorteos.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Legalidad: RGPD, derechos de imagen y sorteos.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Legalidad: RGPD, derechos de imagen y sorteos.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Legalidad: RGPD, derechos de imagen y sorteos.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Legalidad: RGPD, derechos de imagen y sorteos.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Legalidad: RGPD, derechos de imagen y sorteos.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Legalidad: RGPD, derechos de imagen y sorteos.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Legalidad: RGPD, derechos de imagen y sorteos.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Legalidad: RGPD, derechos de imagen y sorteos.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Legalidad: RGPD, derechos de imagen y sorteos.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Legalidad: RGPD, derechos de imagen y sorteos.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Legalidad: RGPD, derechos de imagen y sorteos.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Legalidad: RGPD, derechos de imagen y sorteos.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Legalidad: RGPD, derechos de imagen y sorteos.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Legalidad: RGPD, derechos de imagen y sorteos.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Legalidad: RGPD, derechos de imagen y sorteos.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Legalidad: RGPD, derechos de imagen y sorteos.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Legalidad: RGPD, derechos de imagen y sorteos.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Legalidad: RGPD, derechos de imagen y sorteos.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Legalidad: RGPD, derechos de imagen y sorteos.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Legalidad: RGPD, derechos de imagen y sorteos.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Legalidad: RGPD, derechos de imagen y sorteos.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Legalidad: RGPD, derechos de imagen y sorteos.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Legalidad: RGPD, derechos de imagen y sorteos.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Legalidad: RGPD, derechos de imagen y sorteos.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Legalidad: RGPD, derechos de imagen y sorteos.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Legalidad: RGPD, derechos de imagen y sorteos.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Legalidad: RGPD, derechos de imagen y sorteos.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Legalidad: RGPD, derechos de imagen y sorteos.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Legalidad: RGPD, derechos de imagen y sorteos.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Legalidad: RGPD, derechos de imagen y sorteos.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Legalidad: RGPD, derechos de imagen y sorteos.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Legalidad: RGPD, derechos de imagen y sorteos.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Legalidad: RGPD, derechos de imagen y sorteos.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Legalidad: RGPD, derechos de imagen y sorteos.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Legalidad: RGPD, derechos de imagen y sorteos.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Legalidad: RGPD, derechos de imagen y sorteos.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Legalidad: RGPD, derechos de imagen y sorteos.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Legalidad: RGPD, derechos de imagen y sorteos.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Legalidad: RGPD, derechos de imagen y sorteos.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Legalidad: RGPD, derechos de imagen y sorteos.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Legalidad: RGPD, derechos de imagen y sorteos.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Legalidad: RGPD, derechos de imagen y sorteos.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Legalidad: RGPD, derechos de imagen y sorteos.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Legalidad: RGPD, derechos de imagen y sorteos.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Legalidad: RGPD, derechos de imagen y sorteos.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Legalidad: RGPD, derechos de imagen y sorteos.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Legalidad: RGPD, derechos de imagen y sorteos.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Legalidad: RGPD, derechos de imagen y sorteos.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Legalidad: RGPD, derechos de imagen y sorteos.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Legalidad: RGPD, derechos de imagen y sorteos.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Legalidad: RGPD, derechos de imagen y sorteos.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Legalidad: RGPD, derechos de imagen y sorteos.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Legalidad: RGPD, derechos de imagen y sorteos.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Legalidad: RGPD, derechos de imagen y sorteos.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Legalidad: RGPD, derechos de imagen y sorteos.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Legalidad: RGPD, derechos de imagen y sorteos.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Legalidad: RGPD, derechos de imagen y sorteos.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Legalidad: RGPD, derechos de imagen y sorteos.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Legalidad: RGPD, derechos de imagen y sorteos.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Legalidad: RGPD, derechos de imagen y sorteos.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Legalidad: RGPD, derechos de imagen y sorteos.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Legalidad: RGPD, derechos de imagen y sorteos.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Legalidad: RGPD, derechos de imagen y sorteos.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Legalidad: RGPD, derechos de imagen y sorteos.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Legalidad: RGPD, derechos de imagen y sorteos.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Legalidad: RGPD, derechos de imagen y sorteos.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Legalidad: RGPD, derechos de imagen y sorteos.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Legalidad: RGPD, derechos de imagen y sorteos.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Legalidad: RGPD, derechos de imagen y sorteos.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Legalidad: RGPD, derechos de imagen y sorteos.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Legalidad: RGPD, derechos de imagen y sorteos.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Legalidad: RGPD, derechos de imagen y sorteos.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Legalidad: RGPD, derechos de imagen y sorteos.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Legalidad: RGPD, derechos de imagen y sorteos.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Legalidad: RGPD, derechos de imagen y sorteos.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Legalidad: RGPD, derechos de imagen y sorteos.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Legalidad: RGPD, derechos de imagen y sorteos.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Legalidad: RGPD, derechos de imagen y sorteos.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Legalidad: RGPD, derechos de imagen y sorteos.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Legalidad: RGPD, derechos de imagen y sorteos.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Legalidad: RGPD, derechos de imagen y sorteos.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Legalidad: RGPD, derechos de imagen y sorteos.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Legalidad: RGPD, derechos de imagen y sorteos.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Legalidad: RGPD, derechos de imagen y sorteos.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Legalidad: RGPD, derechos de imagen y sorteos.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Legalidad: RGPD, derechos de imagen y sorteos.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Legalidad: RGPD, derechos de imagen y sorteos.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Legalidad: RGPD, derechos de imagen y sorteos.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Legalidad: RGPD, derechos de imagen y sorteos.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Legalidad: RGPD, derechos de imagen y sorteos.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Legalidad: RGPD, derechos de imagen y sorteos.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Legalidad: RGPD, derechos de imagen y sorteos.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Legalidad: RGPD, derechos de imagen y sorteos.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Legalidad: RGPD, derechos de imagen y sorteos.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Legalidad: RGPD, derechos de imagen y sorteos.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Legalidad: RGPD, derechos de imagen y sorteos.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Legalidad: RGPD, derechos de imagen y sorteos.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Legalidad: RGPD, derechos de imagen y sorteos.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</w:p>
    <w:p>
      <w:pPr>
        <w:pStyle w:val="Heading2"/>
      </w:pPr>
      <w:r>
        <w:t>Integración web, redes y reservas</w:t>
      </w:r>
    </w:p>
    <w:p>
      <w:pPr>
        <w:spacing w:after="200"/>
      </w:pPr>
      <w:r>
        <w:t>Integración web, redes y reservas.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Integración web, redes y reservas.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Integración web, redes y reservas.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Integración web, redes y reservas.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Integración web, redes y reservas.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Integración web, redes y reservas.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Integración web, redes y reservas.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Integración web, redes y reservas.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Integración web, redes y reservas.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Integración web, redes y reservas.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Integración web, redes y reservas.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Integración web, redes y reservas.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Integración web, redes y reservas.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Integración web, redes y reservas.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Integración web, redes y reservas.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Integración web, redes y reservas.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Integración web, redes y reservas.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Integración web, redes y reservas.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Integración web, redes y reservas.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Integración web, redes y reservas.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Integración web, redes y reservas.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Integración web, redes y reservas.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Integración web, redes y reservas.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Integración web, redes y reservas.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Integración web, redes y reservas.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Integración web, redes y reservas.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Integración web, redes y reservas.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Integración web, redes y reservas.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Integración web, redes y reservas.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Integración web, redes y reservas.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Integración web, redes y reservas.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Integración web, redes y reservas.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Integración web, redes y reservas.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Integración web, redes y reservas.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Integración web, redes y reservas.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Integración web, redes y reservas.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Integración web, redes y reservas.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Integración web, redes y reservas.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Integración web, redes y reservas.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Integración web, redes y reservas.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Integración web, redes y reservas.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Integración web, redes y reservas.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Integración web, redes y reservas.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Integración web, redes y reservas.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Integración web, redes y reservas.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Integración web, redes y reservas.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Integración web, redes y reservas.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Integración web, redes y reservas.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Integración web, redes y reservas.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Integración web, redes y reservas.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Integración web, redes y reservas.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Integración web, redes y reservas.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Integración web, redes y reservas.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Integración web, redes y reservas.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Integración web, redes y reservas.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Integración web, redes y reservas.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Integración web, redes y reservas.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Integración web, redes y reservas.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Integración web, redes y reservas.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Integración web, redes y reservas.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Integración web, redes y reservas.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Integración web, redes y reservas.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Integración web, redes y reservas.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Integración web, redes y reservas.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Integración web, redes y reservas.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Integración web, redes y reservas.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Integración web, redes y reservas.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Integración web, redes y reservas.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Integración web, redes y reservas.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Integración web, redes y reservas.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Integración web, redes y reservas.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Integración web, redes y reservas.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Integración web, redes y reservas.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Integración web, redes y reservas.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Integración web, redes y reservas.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Integración web, redes y reservas.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Integración web, redes y reservas.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Integración web, redes y reservas.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Integración web, redes y reservas.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Integración web, redes y reservas.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Integración web, redes y reservas.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Integración web, redes y reservas.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Integración web, redes y reservas.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Integración web, redes y reservas.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Integración web, redes y reservas.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Integración web, redes y reservas.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Integración web, redes y reservas.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Integración web, redes y reservas.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Integración web, redes y reservas.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Integración web, redes y reservas.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Integración web, redes y reservas.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Integración web, redes y reservas.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Integración web, redes y reservas.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Integración web, redes y reservas.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Integración web, redes y reservas.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Integración web, redes y reservas.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Integración web, redes y reservas.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Integración web, redes y reservas.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Integración web, redes y reservas.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Integración web, redes y reservas.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Integración web, redes y reservas.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Integración web, redes y reservas.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Integración web, redes y reservas.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Integración web, redes y reservas.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Integración web, redes y reservas.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Integración web, redes y reservas.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Integración web, redes y reservas.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Integración web, redes y reservas.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Integración web, redes y reservas.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Integración web, redes y reservas.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Integración web, redes y reservas.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Integración web, redes y reservas.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Integración web, redes y reservas.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Integración web, redes y reservas.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Integración web, redes y reservas.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Integración web, redes y reservas.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Integración web, redes y reservas.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Integración web, redes y reservas.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Integración web, redes y reservas.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Integración web, redes y reservas.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Integración web, redes y reservas.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Integración web, redes y reservas.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Integración web, redes y reservas.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Integración web, redes y reservas.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Integración web, redes y reservas.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Integración web, redes y reservas.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Integración web, redes y reservas.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Integración web, redes y reservas.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Integración web, redes y reservas.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Integración web, redes y reservas.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Integración web, redes y reservas.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Integración web, redes y reservas.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Integración web, redes y reservas.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Integración web, redes y reservas.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Integración web, redes y reservas.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Integración web, redes y reservas.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Integración web, redes y reservas.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Integración web, redes y reservas.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Integración web, redes y reservas.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Integración web, redes y reservas.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Integración web, redes y reservas.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Integración web, redes y reservas.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Integración web, redes y reservas.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Integración web, redes y reservas.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Integración web, redes y reservas.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Integración web, redes y reservas.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Integración web, redes y reservas.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Integración web, redes y reservas.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Integración web, redes y reservas.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Integración web, redes y reservas.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Integración web, redes y reservas.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Integración web, redes y reservas.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Integración web, redes y reservas.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Integración web, redes y reservas.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Integración web, redes y reservas.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Integración web, redes y reservas.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Integración web, redes y reservas.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Integración web, redes y reservas.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Integración web, redes y reservas.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Integración web, redes y reservas.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Integración web, redes y reservas.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Integración web, redes y reservas.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Integración web, redes y reservas.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Integración web, redes y reservas.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Integración web, redes y reservas.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Integración web, redes y reservas.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Integración web, redes y reservas.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Integración web, redes y reservas.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Integración web, redes y reservas.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Integración web, redes y reservas.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Integración web, redes y reservas.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Integración web, redes y reservas.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Integración web, redes y reservas.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Integración web, redes y reservas.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Integración web, redes y reservas.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Integración web, redes y reservas.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Integración web, redes y reservas.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Integración web, redes y reservas.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Integración web, redes y reservas.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Integración web, redes y reservas.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Integración web, redes y reservas.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Integración web, redes y reservas.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Integración web, redes y reservas.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Integración web, redes y reservas.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Integración web, redes y reservas.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Integración web, redes y reservas.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Integración web, redes y reservas.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Integración web, redes y reservas.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Integración web, redes y reservas.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Integración web, redes y reservas.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Integración web, redes y reservas.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Integración web, redes y reservas.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Integración web, redes y reservas.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Integración web, redes y reservas.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Integración web, redes y reservas.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Integración web, redes y reservas.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Integración web, redes y reservas.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Integración web, redes y reservas.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Integración web, redes y reservas.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Integración web, redes y reservas.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</w:p>
    <w:p>
      <w:pPr>
        <w:pStyle w:val="Heading2"/>
      </w:pPr>
      <w:r>
        <w:t>Estrategia omnicanal</w:t>
      </w:r>
    </w:p>
    <w:p>
      <w:pPr>
        <w:spacing w:after="200"/>
      </w:pPr>
      <w:r>
        <w:t>Estrategia omnicanal.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omnicanal.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omnicanal.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omnicanal.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omnicanal.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omnicanal.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omnicanal.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omnicanal.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omnicanal.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omnicanal.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omnicanal.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omnicanal.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omnicanal.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omnicanal.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omnicanal.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omnicanal.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omnicanal.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omnicanal.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omnicanal.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omnicanal.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omnicanal.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omnicanal.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omnicanal.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omnicanal.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omnicanal.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omnicanal.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omnicanal.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omnicanal.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omnicanal.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omnicanal.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omnicanal.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omnicanal.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omnicanal.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omnicanal.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omnicanal.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omnicanal.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omnicanal.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omnicanal.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omnicanal.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omnicanal.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omnicanal.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omnicanal.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omnicanal.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omnicanal.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omnicanal.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omnicanal.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omnicanal.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omnicanal.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omnicanal.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omnicanal.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omnicanal.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omnicanal.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omnicanal.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omnicanal.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omnicanal.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omnicanal.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omnicanal.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omnicanal.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omnicanal.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omnicanal.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omnicanal.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omnicanal.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omnicanal.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omnicanal.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omnicanal.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omnicanal.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omnicanal.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omnicanal.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omnicanal.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omnicanal.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omnicanal.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omnicanal.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omnicanal.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omnicanal.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omnicanal.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omnicanal.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omnicanal.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omnicanal.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omnicanal.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omnicanal.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omnicanal.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omnicanal.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omnicanal.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omnicanal.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omnicanal.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omnicanal.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omnicanal.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omnicanal.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omnicanal.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omnicanal.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omnicanal.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omnicanal.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omnicanal.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omnicanal.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omnicanal.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omnicanal.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omnicanal.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omnicanal.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omnicanal.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omnicanal.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omnicanal.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omnicanal.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omnicanal.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omnicanal.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omnicanal.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omnicanal.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omnicanal.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omnicanal.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omnicanal.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omnicanal.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omnicanal.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omnicanal.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omnicanal.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omnicanal.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omnicanal.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omnicanal.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omnicanal.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omnicanal.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omnicanal.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omnicanal.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omnicanal.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omnicanal.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omnicanal.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omnicanal.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omnicanal.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omnicanal.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omnicanal.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omnicanal.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omnicanal.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omnicanal.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omnicanal.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omnicanal.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omnicanal.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omnicanal.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omnicanal.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omnicanal.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omnicanal.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omnicanal.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omnicanal.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omnicanal.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omnicanal.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omnicanal.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omnicanal.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omnicanal.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omnicanal.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omnicanal.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omnicanal.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omnicanal.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omnicanal.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omnicanal.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omnicanal.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omnicanal.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omnicanal.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omnicanal.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omnicanal.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omnicanal.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omnicanal.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omnicanal.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omnicanal.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omnicanal.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omnicanal.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omnicanal.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omnicanal.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omnicanal.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omnicanal.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omnicanal.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omnicanal.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omnicanal.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omnicanal.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omnicanal.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omnicanal.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omnicanal.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omnicanal.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omnicanal.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omnicanal.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omnicanal.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omnicanal.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omnicanal.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omnicanal.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omnicanal.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omnicanal.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omnicanal.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omnicanal.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omnicanal.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omnicanal.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omnicanal.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omnicanal.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omnicanal.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omnicanal.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omnicanal.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omnicanal.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omnicanal.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omnicanal.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omnicanal.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omnicanal.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omnicanal.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omnicanal.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omnicanal.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omnicanal.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Estrategia omnicanal.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</w:p>
    <w:p>
      <w:pPr>
        <w:pStyle w:val="Heading2"/>
      </w:pPr>
      <w:r>
        <w:t>Escalabilidad de la presencia digital</w:t>
      </w:r>
    </w:p>
    <w:p>
      <w:pPr>
        <w:spacing w:after="200"/>
      </w:pPr>
      <w:r>
        <w:t>Escalabilidad de la presencia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Escalabilidad de la presencia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Escalabilidad de la presencia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Escalabilidad de la presencia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Escalabilidad de la presencia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Escalabilidad de la presencia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Escalabilidad de la presencia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Escalabilidad de la presencia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Escalabilidad de la presencia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Escalabilidad de la presencia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Escalabilidad de la presencia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Escalabilidad de la presencia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Escalabilidad de la presencia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Escalabilidad de la presencia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Escalabilidad de la presencia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Escalabilidad de la presencia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Escalabilidad de la presencia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Escalabilidad de la presencia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Escalabilidad de la presencia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Escalabilidad de la presencia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Escalabilidad de la presencia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Escalabilidad de la presencia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Escalabilidad de la presencia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Escalabilidad de la presencia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Escalabilidad de la presencia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Escalabilidad de la presencia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Escalabilidad de la presencia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Escalabilidad de la presencia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Escalabilidad de la presencia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Escalabilidad de la presencia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Escalabilidad de la presencia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Escalabilidad de la presencia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Escalabilidad de la presencia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Escalabilidad de la presencia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Escalabilidad de la presencia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Escalabilidad de la presencia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Escalabilidad de la presencia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Escalabilidad de la presencia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Escalabilidad de la presencia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Escalabilidad de la presencia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Escalabilidad de la presencia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Escalabilidad de la presencia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Escalabilidad de la presencia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Escalabilidad de la presencia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Escalabilidad de la presencia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Escalabilidad de la presencia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Escalabilidad de la presencia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Escalabilidad de la presencia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Escalabilidad de la presencia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Escalabilidad de la presencia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Escalabilidad de la presencia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Escalabilidad de la presencia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Escalabilidad de la presencia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Escalabilidad de la presencia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Escalabilidad de la presencia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Escalabilidad de la presencia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Escalabilidad de la presencia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Escalabilidad de la presencia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Escalabilidad de la presencia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Escalabilidad de la presencia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Escalabilidad de la presencia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Escalabilidad de la presencia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Escalabilidad de la presencia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Escalabilidad de la presencia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Escalabilidad de la presencia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Escalabilidad de la presencia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Escalabilidad de la presencia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Escalabilidad de la presencia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Escalabilidad de la presencia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Escalabilidad de la presencia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Escalabilidad de la presencia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Escalabilidad de la presencia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Escalabilidad de la presencia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Escalabilidad de la presencia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Escalabilidad de la presencia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Escalabilidad de la presencia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Escalabilidad de la presencia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Escalabilidad de la presencia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Escalabilidad de la presencia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Escalabilidad de la presencia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Escalabilidad de la presencia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Escalabilidad de la presencia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Escalabilidad de la presencia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Escalabilidad de la presencia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Escalabilidad de la presencia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Escalabilidad de la presencia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Escalabilidad de la presencia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Escalabilidad de la presencia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Escalabilidad de la presencia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Escalabilidad de la presencia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Escalabilidad de la presencia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Escalabilidad de la presencia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Escalabilidad de la presencia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Escalabilidad de la presencia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Escalabilidad de la presencia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Escalabilidad de la presencia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Escalabilidad de la presencia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Escalabilidad de la presencia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Escalabilidad de la presencia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Escalabilidad de la presencia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Escalabilidad de la presencia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Escalabilidad de la presencia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Escalabilidad de la presencia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Escalabilidad de la presencia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Escalabilidad de la presencia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Escalabilidad de la presencia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Escalabilidad de la presencia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Escalabilidad de la presencia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Escalabilidad de la presencia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Escalabilidad de la presencia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Escalabilidad de la presencia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Escalabilidad de la presencia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Escalabilidad de la presencia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Escalabilidad de la presencia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Escalabilidad de la presencia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Escalabilidad de la presencia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Escalabilidad de la presencia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Escalabilidad de la presencia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Escalabilidad de la presencia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Escalabilidad de la presencia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Escalabilidad de la presencia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Escalabilidad de la presencia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Escalabilidad de la presencia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Escalabilidad de la presencia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Escalabilidad de la presencia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Escalabilidad de la presencia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Escalabilidad de la presencia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Escalabilidad de la presencia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Escalabilidad de la presencia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Escalabilidad de la presencia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Escalabilidad de la presencia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Escalabilidad de la presencia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Escalabilidad de la presencia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Escalabilidad de la presencia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Escalabilidad de la presencia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Escalabilidad de la presencia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Escalabilidad de la presencia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Escalabilidad de la presencia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Escalabilidad de la presencia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Escalabilidad de la presencia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Escalabilidad de la presencia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Escalabilidad de la presencia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Escalabilidad de la presencia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Escalabilidad de la presencia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Escalabilidad de la presencia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Escalabilidad de la presencia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Escalabilidad de la presencia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Escalabilidad de la presencia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Escalabilidad de la presencia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Escalabilidad de la presencia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Escalabilidad de la presencia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Escalabilidad de la presencia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Escalabilidad de la presencia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Escalabilidad de la presencia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Escalabilidad de la presencia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Escalabilidad de la presencia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Escalabilidad de la presencia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Escalabilidad de la presencia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Escalabilidad de la presencia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Escalabilidad de la presencia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Escalabilidad de la presencia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Escalabilidad de la presencia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Escalabilidad de la presencia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Escalabilidad de la presencia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Escalabilidad de la presencia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Escalabilidad de la presencia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Escalabilidad de la presencia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Escalabilidad de la presencia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Escalabilidad de la presencia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Escalabilidad de la presencia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Escalabilidad de la presencia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Escalabilidad de la presencia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Escalabilidad de la presencia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Escalabilidad de la presencia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Escalabilidad de la presencia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Escalabilidad de la presencia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Escalabilidad de la presencia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Escalabilidad de la presencia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Escalabilidad de la presencia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Escalabilidad de la presencia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Escalabilidad de la presencia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Escalabilidad de la presencia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Escalabilidad de la presencia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Escalabilidad de la presencia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Escalabilidad de la presencia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Escalabilidad de la presencia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Escalabilidad de la presencia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Escalabilidad de la presencia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Escalabilidad de la presencia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Escalabilidad de la presencia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Escalabilidad de la presencia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Escalabilidad de la presencia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Escalabilidad de la presencia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Escalabilidad de la presencia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Escalabilidad de la presencia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Escalabilidad de la presencia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Escalabilidad de la presencia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Escalabilidad de la presencia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Escalabilidad de la presencia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Escalabilidad de la presencia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</w:p>
    <w:p>
      <w:pPr>
        <w:pStyle w:val="Heading2"/>
      </w:pPr>
      <w:r>
        <w:t>Modelo de servicio de marketing de Digitalencia</w:t>
      </w:r>
    </w:p>
    <w:p>
      <w:pPr>
        <w:spacing w:after="200"/>
      </w:pPr>
      <w:r>
        <w:t>Modelo de servicio de marketing de Digitalencia.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Modelo de servicio de marketing de Digitalencia.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Modelo de servicio de marketing de Digitalencia.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Modelo de servicio de marketing de Digitalencia.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Modelo de servicio de marketing de Digitalencia.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Modelo de servicio de marketing de Digitalencia.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Modelo de servicio de marketing de Digitalencia.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Modelo de servicio de marketing de Digitalencia.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Modelo de servicio de marketing de Digitalencia.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Modelo de servicio de marketing de Digitalencia.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Modelo de servicio de marketing de Digitalencia.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Modelo de servicio de marketing de Digitalencia.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Modelo de servicio de marketing de Digitalencia.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Modelo de servicio de marketing de Digitalencia.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Modelo de servicio de marketing de Digitalencia.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Modelo de servicio de marketing de Digitalencia.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Modelo de servicio de marketing de Digitalencia.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Modelo de servicio de marketing de Digitalencia.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Modelo de servicio de marketing de Digitalencia.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Modelo de servicio de marketing de Digitalencia.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Modelo de servicio de marketing de Digitalencia.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Modelo de servicio de marketing de Digitalencia.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Modelo de servicio de marketing de Digitalencia.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Modelo de servicio de marketing de Digitalencia.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Modelo de servicio de marketing de Digitalencia.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Modelo de servicio de marketing de Digitalencia.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Modelo de servicio de marketing de Digitalencia.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Modelo de servicio de marketing de Digitalencia.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Modelo de servicio de marketing de Digitalencia.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Modelo de servicio de marketing de Digitalencia.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Modelo de servicio de marketing de Digitalencia.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Modelo de servicio de marketing de Digitalencia.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Modelo de servicio de marketing de Digitalencia.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Modelo de servicio de marketing de Digitalencia.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Modelo de servicio de marketing de Digitalencia.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Modelo de servicio de marketing de Digitalencia.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Modelo de servicio de marketing de Digitalencia.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Modelo de servicio de marketing de Digitalencia.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Modelo de servicio de marketing de Digitalencia.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Modelo de servicio de marketing de Digitalencia.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Modelo de servicio de marketing de Digitalencia.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Modelo de servicio de marketing de Digitalencia.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Modelo de servicio de marketing de Digitalencia.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Modelo de servicio de marketing de Digitalencia.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Modelo de servicio de marketing de Digitalencia.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Modelo de servicio de marketing de Digitalencia.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Modelo de servicio de marketing de Digitalencia.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Modelo de servicio de marketing de Digitalencia.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Modelo de servicio de marketing de Digitalencia.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Modelo de servicio de marketing de Digitalencia.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Modelo de servicio de marketing de Digitalencia.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Modelo de servicio de marketing de Digitalencia.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Modelo de servicio de marketing de Digitalencia.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Modelo de servicio de marketing de Digitalencia.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Modelo de servicio de marketing de Digitalencia.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Modelo de servicio de marketing de Digitalencia.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Modelo de servicio de marketing de Digitalencia.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Modelo de servicio de marketing de Digitalencia.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Modelo de servicio de marketing de Digitalencia.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Modelo de servicio de marketing de Digitalencia.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Modelo de servicio de marketing de Digitalencia.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Modelo de servicio de marketing de Digitalencia.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Modelo de servicio de marketing de Digitalencia.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Modelo de servicio de marketing de Digitalencia.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Modelo de servicio de marketing de Digitalencia.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Modelo de servicio de marketing de Digitalencia.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Modelo de servicio de marketing de Digitalencia.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Modelo de servicio de marketing de Digitalencia.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Modelo de servicio de marketing de Digitalencia.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Modelo de servicio de marketing de Digitalencia.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Modelo de servicio de marketing de Digitalencia.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Modelo de servicio de marketing de Digitalencia.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Modelo de servicio de marketing de Digitalencia.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Modelo de servicio de marketing de Digitalencia.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Modelo de servicio de marketing de Digitalencia.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Modelo de servicio de marketing de Digitalencia.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Modelo de servicio de marketing de Digitalencia.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Modelo de servicio de marketing de Digitalencia.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Modelo de servicio de marketing de Digitalencia.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Modelo de servicio de marketing de Digitalencia.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Modelo de servicio de marketing de Digitalencia.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Modelo de servicio de marketing de Digitalencia.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Modelo de servicio de marketing de Digitalencia.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Modelo de servicio de marketing de Digitalencia.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Modelo de servicio de marketing de Digitalencia.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Modelo de servicio de marketing de Digitalencia.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Modelo de servicio de marketing de Digitalencia.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Modelo de servicio de marketing de Digitalencia.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Modelo de servicio de marketing de Digitalencia.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Modelo de servicio de marketing de Digitalencia.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Modelo de servicio de marketing de Digitalencia.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Modelo de servicio de marketing de Digitalencia.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Modelo de servicio de marketing de Digitalencia.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Modelo de servicio de marketing de Digitalencia.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Modelo de servicio de marketing de Digitalencia.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Modelo de servicio de marketing de Digitalencia.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Modelo de servicio de marketing de Digitalencia.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Modelo de servicio de marketing de Digitalencia.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Modelo de servicio de marketing de Digitalencia.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Modelo de servicio de marketing de Digitalencia.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Modelo de servicio de marketing de Digitalencia.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Modelo de servicio de marketing de Digitalencia.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Modelo de servicio de marketing de Digitalencia.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Modelo de servicio de marketing de Digitalencia.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Modelo de servicio de marketing de Digitalencia.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Modelo de servicio de marketing de Digitalencia.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Modelo de servicio de marketing de Digitalencia.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Modelo de servicio de marketing de Digitalencia.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Modelo de servicio de marketing de Digitalencia.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Modelo de servicio de marketing de Digitalencia.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Modelo de servicio de marketing de Digitalencia.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Modelo de servicio de marketing de Digitalencia.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Modelo de servicio de marketing de Digitalencia.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Modelo de servicio de marketing de Digitalencia.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Modelo de servicio de marketing de Digitalencia.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Modelo de servicio de marketing de Digitalencia.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Modelo de servicio de marketing de Digitalencia.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Modelo de servicio de marketing de Digitalencia.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Modelo de servicio de marketing de Digitalencia.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Modelo de servicio de marketing de Digitalencia.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Modelo de servicio de marketing de Digitalencia.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Modelo de servicio de marketing de Digitalencia.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Modelo de servicio de marketing de Digitalencia.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Modelo de servicio de marketing de Digitalencia.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Modelo de servicio de marketing de Digitalencia.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Modelo de servicio de marketing de Digitalencia.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Modelo de servicio de marketing de Digitalencia.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Modelo de servicio de marketing de Digitalencia.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Modelo de servicio de marketing de Digitalencia.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Modelo de servicio de marketing de Digitalencia.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Modelo de servicio de marketing de Digitalencia.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Modelo de servicio de marketing de Digitalencia.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Modelo de servicio de marketing de Digitalencia.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Modelo de servicio de marketing de Digitalencia.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Modelo de servicio de marketing de Digitalencia.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Modelo de servicio de marketing de Digitalencia.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Modelo de servicio de marketing de Digitalencia.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Modelo de servicio de marketing de Digitalencia.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Modelo de servicio de marketing de Digitalencia.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Modelo de servicio de marketing de Digitalencia.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Modelo de servicio de marketing de Digitalencia.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Modelo de servicio de marketing de Digitalencia.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Modelo de servicio de marketing de Digitalencia.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Modelo de servicio de marketing de Digitalencia.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Modelo de servicio de marketing de Digitalencia.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Modelo de servicio de marketing de Digitalencia.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Modelo de servicio de marketing de Digitalencia.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Modelo de servicio de marketing de Digitalencia.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Modelo de servicio de marketing de Digitalencia.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Modelo de servicio de marketing de Digitalencia.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Modelo de servicio de marketing de Digitalencia.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Modelo de servicio de marketing de Digitalencia.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Modelo de servicio de marketing de Digitalencia.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Modelo de servicio de marketing de Digitalencia.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Modelo de servicio de marketing de Digitalencia.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Modelo de servicio de marketing de Digitalencia.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Modelo de servicio de marketing de Digitalencia.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Modelo de servicio de marketing de Digitalencia.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Modelo de servicio de marketing de Digitalencia.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Modelo de servicio de marketing de Digitalencia.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Modelo de servicio de marketing de Digitalencia.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Modelo de servicio de marketing de Digitalencia.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Modelo de servicio de marketing de Digitalencia.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Modelo de servicio de marketing de Digitalencia.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Modelo de servicio de marketing de Digitalencia.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Modelo de servicio de marketing de Digitalencia.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Modelo de servicio de marketing de Digitalencia.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Modelo de servicio de marketing de Digitalencia.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Modelo de servicio de marketing de Digitalencia.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Modelo de servicio de marketing de Digitalencia.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Modelo de servicio de marketing de Digitalencia.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Modelo de servicio de marketing de Digitalencia.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Modelo de servicio de marketing de Digitalencia.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Modelo de servicio de marketing de Digitalencia.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Modelo de servicio de marketing de Digitalencia.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Modelo de servicio de marketing de Digitalencia.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Modelo de servicio de marketing de Digitalencia.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Modelo de servicio de marketing de Digitalencia.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Modelo de servicio de marketing de Digitalencia.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Modelo de servicio de marketing de Digitalencia.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Modelo de servicio de marketing de Digitalencia.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Modelo de servicio de marketing de Digitalencia.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Modelo de servicio de marketing de Digitalencia.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Modelo de servicio de marketing de Digitalencia.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Modelo de servicio de marketing de Digitalencia.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Modelo de servicio de marketing de Digitalencia.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Modelo de servicio de marketing de Digitalencia.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Modelo de servicio de marketing de Digitalencia.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Modelo de servicio de marketing de Digitalencia.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Modelo de servicio de marketing de Digitalencia.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Modelo de servicio de marketing de Digitalencia.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Modelo de servicio de marketing de Digitalencia.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Modelo de servicio de marketing de Digitalencia.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Modelo de servicio de marketing de Digitalencia.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Modelo de servicio de marketing de Digitalencia.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Modelo de servicio de marketing de Digitalencia.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Modelo de servicio de marketing de Digitalencia.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Modelo de servicio de marketing de Digitalencia.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Modelo de servicio de marketing de Digitalencia.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Modelo de servicio de marketing de Digitalencia.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</w:p>
    <w:p>
      <w:pPr>
        <w:pStyle w:val="Heading2"/>
      </w:pPr>
      <w:r>
        <w:t>Argumentario comercial</w:t>
      </w:r>
    </w:p>
    <w:p>
      <w:pPr>
        <w:spacing w:after="200"/>
      </w:pPr>
      <w:r>
        <w:t>Argumentario comercial.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Argumentario comercial.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Argumentario comercial.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Argumentario comercial.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Argumentario comercial.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Argumentario comercial.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Argumentario comercial.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Argumentario comercial.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Argumentario comercial.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Argumentario comercial.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Argumentario comercial.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Argumentario comercial.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Argumentario comercial.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Argumentario comercial.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Argumentario comercial.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Argumentario comercial.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Argumentario comercial.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Argumentario comercial.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Argumentario comercial.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Argumentario comercial.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Argumentario comercial.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Argumentario comercial.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Argumentario comercial.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Argumentario comercial.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Argumentario comercial.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Argumentario comercial.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Argumentario comercial.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Argumentario comercial.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Argumentario comercial.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Argumentario comercial.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Argumentario comercial.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Argumentario comercial.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Argumentario comercial.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Argumentario comercial.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Argumentario comercial.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Argumentario comercial.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Argumentario comercial.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Argumentario comercial.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Argumentario comercial.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Argumentario comercial.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Argumentario comercial.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Argumentario comercial.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Argumentario comercial.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Argumentario comercial.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Argumentario comercial.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Argumentario comercial.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Argumentario comercial.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Argumentario comercial.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Argumentario comercial.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Argumentario comercial.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Argumentario comercial.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Argumentario comercial.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Argumentario comercial.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Argumentario comercial.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Argumentario comercial.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Argumentario comercial.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Argumentario comercial.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Argumentario comercial.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Argumentario comercial.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Argumentario comercial.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Argumentario comercial.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Argumentario comercial.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Argumentario comercial.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Argumentario comercial.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Argumentario comercial.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Argumentario comercial.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Argumentario comercial.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Argumentario comercial.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Argumentario comercial.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Argumentario comercial.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Argumentario comercial.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Argumentario comercial.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Argumentario comercial.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Argumentario comercial.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Argumentario comercial.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Argumentario comercial.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Argumentario comercial.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Argumentario comercial.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Argumentario comercial.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Argumentario comercial.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Argumentario comercial.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Argumentario comercial.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Argumentario comercial.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Argumentario comercial.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Argumentario comercial.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Argumentario comercial.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Argumentario comercial.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Argumentario comercial.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Argumentario comercial.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Argumentario comercial.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Argumentario comercial.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Argumentario comercial.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Argumentario comercial.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Argumentario comercial.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Argumentario comercial.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Argumentario comercial.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Argumentario comercial.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Argumentario comercial.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Argumentario comercial.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Argumentario comercial.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Argumentario comercial.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Argumentario comercial.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Argumentario comercial.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Argumentario comercial.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Argumentario comercial.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Argumentario comercial.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Argumentario comercial.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Argumentario comercial.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Argumentario comercial.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Argumentario comercial.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Argumentario comercial.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Argumentario comercial.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Argumentario comercial.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Argumentario comercial.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Argumentario comercial.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Argumentario comercial.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Argumentario comercial.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Argumentario comercial.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Argumentario comercial.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Argumentario comercial.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Argumentario comercial.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Argumentario comercial.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Argumentario comercial.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Argumentario comercial.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Argumentario comercial.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Argumentario comercial.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Argumentario comercial.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Argumentario comercial.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Argumentario comercial.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Argumentario comercial.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Argumentario comercial.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Argumentario comercial.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Argumentario comercial.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Argumentario comercial.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Argumentario comercial.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Argumentario comercial.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Argumentario comercial.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Argumentario comercial.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Argumentario comercial.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Argumentario comercial.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Argumentario comercial.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Argumentario comercial.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Argumentario comercial.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Argumentario comercial.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Argumentario comercial.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Argumentario comercial.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Argumentario comercial.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Argumentario comercial.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Argumentario comercial.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Argumentario comercial.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Argumentario comercial.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Argumentario comercial.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Argumentario comercial.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Argumentario comercial.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Argumentario comercial.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Argumentario comercial.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Argumentario comercial.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Argumentario comercial.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Argumentario comercial.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Argumentario comercial.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Argumentario comercial.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Argumentario comercial.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Argumentario comercial.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Argumentario comercial.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Argumentario comercial.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Argumentario comercial.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Argumentario comercial.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Argumentario comercial.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Argumentario comercial.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Argumentario comercial.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Argumentario comercial.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Argumentario comercial.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Argumentario comercial.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Argumentario comercial.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Argumentario comercial.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Argumentario comercial.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Argumentario comercial.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Argumentario comercial.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Argumentario comercial.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Argumentario comercial.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Argumentario comercial.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Argumentario comercial.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Argumentario comercial.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Argumentario comercial.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Argumentario comercial.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Argumentario comercial.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Argumentario comercial.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Argumentario comercial.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Argumentario comercial.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Argumentario comercial.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Argumentario comercial.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Argumentario comercial.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Argumentario comercial.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Argumentario comercial.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Argumentario comercial.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Argumentario comercial.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Argumentario comercial.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Argumentario comercial.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Argumentario comercial.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Argumentario comercial.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</w:p>
    <w:p>
      <w:pPr>
        <w:pStyle w:val="Heading2"/>
      </w:pPr>
      <w:r>
        <w:t>Base semántica para entrenamiento de IA experta en marketing digital</w:t>
      </w:r>
    </w:p>
    <w:p>
      <w:pPr>
        <w:spacing w:after="200"/>
      </w:pPr>
      <w:r>
        <w:t>Base semántica para entrenamiento de IA experta en marketing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Base semántica para entrenamiento de IA experta en marketing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Base semántica para entrenamiento de IA experta en marketing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Base semántica para entrenamiento de IA experta en marketing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Base semántica para entrenamiento de IA experta en marketing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Base semántica para entrenamiento de IA experta en marketing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Base semántica para entrenamiento de IA experta en marketing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Base semántica para entrenamiento de IA experta en marketing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Base semántica para entrenamiento de IA experta en marketing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Base semántica para entrenamiento de IA experta en marketing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Base semántica para entrenamiento de IA experta en marketing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Base semántica para entrenamiento de IA experta en marketing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Base semántica para entrenamiento de IA experta en marketing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Base semántica para entrenamiento de IA experta en marketing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Base semántica para entrenamiento de IA experta en marketing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Base semántica para entrenamiento de IA experta en marketing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Base semántica para entrenamiento de IA experta en marketing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Base semántica para entrenamiento de IA experta en marketing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Base semántica para entrenamiento de IA experta en marketing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Base semántica para entrenamiento de IA experta en marketing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Base semántica para entrenamiento de IA experta en marketing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Base semántica para entrenamiento de IA experta en marketing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Base semántica para entrenamiento de IA experta en marketing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Base semántica para entrenamiento de IA experta en marketing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Base semántica para entrenamiento de IA experta en marketing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Base semántica para entrenamiento de IA experta en marketing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Base semántica para entrenamiento de IA experta en marketing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Base semántica para entrenamiento de IA experta en marketing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Base semántica para entrenamiento de IA experta en marketing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Base semántica para entrenamiento de IA experta en marketing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Base semántica para entrenamiento de IA experta en marketing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Base semántica para entrenamiento de IA experta en marketing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Base semántica para entrenamiento de IA experta en marketing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Base semántica para entrenamiento de IA experta en marketing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Base semántica para entrenamiento de IA experta en marketing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Base semántica para entrenamiento de IA experta en marketing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Base semántica para entrenamiento de IA experta en marketing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Base semántica para entrenamiento de IA experta en marketing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Base semántica para entrenamiento de IA experta en marketing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Base semántica para entrenamiento de IA experta en marketing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Base semántica para entrenamiento de IA experta en marketing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Base semántica para entrenamiento de IA experta en marketing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Base semántica para entrenamiento de IA experta en marketing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Base semántica para entrenamiento de IA experta en marketing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Base semántica para entrenamiento de IA experta en marketing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Base semántica para entrenamiento de IA experta en marketing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Base semántica para entrenamiento de IA experta en marketing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Base semántica para entrenamiento de IA experta en marketing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Base semántica para entrenamiento de IA experta en marketing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Base semántica para entrenamiento de IA experta en marketing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Base semántica para entrenamiento de IA experta en marketing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Base semántica para entrenamiento de IA experta en marketing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Base semántica para entrenamiento de IA experta en marketing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Base semántica para entrenamiento de IA experta en marketing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Base semántica para entrenamiento de IA experta en marketing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Base semántica para entrenamiento de IA experta en marketing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Base semántica para entrenamiento de IA experta en marketing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Base semántica para entrenamiento de IA experta en marketing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Base semántica para entrenamiento de IA experta en marketing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Base semántica para entrenamiento de IA experta en marketing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Base semántica para entrenamiento de IA experta en marketing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Base semántica para entrenamiento de IA experta en marketing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Base semántica para entrenamiento de IA experta en marketing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Base semántica para entrenamiento de IA experta en marketing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Base semántica para entrenamiento de IA experta en marketing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Base semántica para entrenamiento de IA experta en marketing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Base semántica para entrenamiento de IA experta en marketing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Base semántica para entrenamiento de IA experta en marketing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Base semántica para entrenamiento de IA experta en marketing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Base semántica para entrenamiento de IA experta en marketing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Base semántica para entrenamiento de IA experta en marketing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Base semántica para entrenamiento de IA experta en marketing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Base semántica para entrenamiento de IA experta en marketing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Base semántica para entrenamiento de IA experta en marketing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Base semántica para entrenamiento de IA experta en marketing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Base semántica para entrenamiento de IA experta en marketing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Base semántica para entrenamiento de IA experta en marketing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Base semántica para entrenamiento de IA experta en marketing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Base semántica para entrenamiento de IA experta en marketing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Base semántica para entrenamiento de IA experta en marketing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Base semántica para entrenamiento de IA experta en marketing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Base semántica para entrenamiento de IA experta en marketing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Base semántica para entrenamiento de IA experta en marketing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Base semántica para entrenamiento de IA experta en marketing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Base semántica para entrenamiento de IA experta en marketing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Base semántica para entrenamiento de IA experta en marketing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Base semántica para entrenamiento de IA experta en marketing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Base semántica para entrenamiento de IA experta en marketing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Base semántica para entrenamiento de IA experta en marketing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Base semántica para entrenamiento de IA experta en marketing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Base semántica para entrenamiento de IA experta en marketing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Base semántica para entrenamiento de IA experta en marketing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Base semántica para entrenamiento de IA experta en marketing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Base semántica para entrenamiento de IA experta en marketing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Base semántica para entrenamiento de IA experta en marketing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Base semántica para entrenamiento de IA experta en marketing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Base semántica para entrenamiento de IA experta en marketing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Base semántica para entrenamiento de IA experta en marketing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Base semántica para entrenamiento de IA experta en marketing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Base semántica para entrenamiento de IA experta en marketing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Base semántica para entrenamiento de IA experta en marketing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Base semántica para entrenamiento de IA experta en marketing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Base semántica para entrenamiento de IA experta en marketing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Base semántica para entrenamiento de IA experta en marketing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Base semántica para entrenamiento de IA experta en marketing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Base semántica para entrenamiento de IA experta en marketing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Base semántica para entrenamiento de IA experta en marketing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Base semántica para entrenamiento de IA experta en marketing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Base semántica para entrenamiento de IA experta en marketing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Base semántica para entrenamiento de IA experta en marketing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Base semántica para entrenamiento de IA experta en marketing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Base semántica para entrenamiento de IA experta en marketing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Base semántica para entrenamiento de IA experta en marketing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Base semántica para entrenamiento de IA experta en marketing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Base semántica para entrenamiento de IA experta en marketing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Base semántica para entrenamiento de IA experta en marketing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Base semántica para entrenamiento de IA experta en marketing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Base semántica para entrenamiento de IA experta en marketing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Base semántica para entrenamiento de IA experta en marketing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Base semántica para entrenamiento de IA experta en marketing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Base semántica para entrenamiento de IA experta en marketing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Base semántica para entrenamiento de IA experta en marketing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Base semántica para entrenamiento de IA experta en marketing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Base semántica para entrenamiento de IA experta en marketing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Base semántica para entrenamiento de IA experta en marketing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Base semántica para entrenamiento de IA experta en marketing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Base semántica para entrenamiento de IA experta en marketing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Base semántica para entrenamiento de IA experta en marketing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Base semántica para entrenamiento de IA experta en marketing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Base semántica para entrenamiento de IA experta en marketing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Base semántica para entrenamiento de IA experta en marketing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Base semántica para entrenamiento de IA experta en marketing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Base semántica para entrenamiento de IA experta en marketing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Base semántica para entrenamiento de IA experta en marketing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Base semántica para entrenamiento de IA experta en marketing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Base semántica para entrenamiento de IA experta en marketing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Base semántica para entrenamiento de IA experta en marketing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Base semántica para entrenamiento de IA experta en marketing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Base semántica para entrenamiento de IA experta en marketing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Base semántica para entrenamiento de IA experta en marketing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Base semántica para entrenamiento de IA experta en marketing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Base semántica para entrenamiento de IA experta en marketing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Base semántica para entrenamiento de IA experta en marketing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Base semántica para entrenamiento de IA experta en marketing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Base semántica para entrenamiento de IA experta en marketing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Base semántica para entrenamiento de IA experta en marketing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Base semántica para entrenamiento de IA experta en marketing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Base semántica para entrenamiento de IA experta en marketing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Base semántica para entrenamiento de IA experta en marketing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Base semántica para entrenamiento de IA experta en marketing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Base semántica para entrenamiento de IA experta en marketing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Base semántica para entrenamiento de IA experta en marketing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Base semántica para entrenamiento de IA experta en marketing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Base semántica para entrenamiento de IA experta en marketing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Base semántica para entrenamiento de IA experta en marketing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Base semántica para entrenamiento de IA experta en marketing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Base semántica para entrenamiento de IA experta en marketing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Base semántica para entrenamiento de IA experta en marketing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Base semántica para entrenamiento de IA experta en marketing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Base semántica para entrenamiento de IA experta en marketing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Base semántica para entrenamiento de IA experta en marketing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Base semántica para entrenamiento de IA experta en marketing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Base semántica para entrenamiento de IA experta en marketing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Base semántica para entrenamiento de IA experta en marketing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Base semántica para entrenamiento de IA experta en marketing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Base semántica para entrenamiento de IA experta en marketing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Base semántica para entrenamiento de IA experta en marketing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Base semántica para entrenamiento de IA experta en marketing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Base semántica para entrenamiento de IA experta en marketing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Base semántica para entrenamiento de IA experta en marketing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Base semántica para entrenamiento de IA experta en marketing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Base semántica para entrenamiento de IA experta en marketing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Base semántica para entrenamiento de IA experta en marketing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Base semántica para entrenamiento de IA experta en marketing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Base semántica para entrenamiento de IA experta en marketing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Base semántica para entrenamiento de IA experta en marketing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Base semántica para entrenamiento de IA experta en marketing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Base semántica para entrenamiento de IA experta en marketing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Base semántica para entrenamiento de IA experta en marketing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Base semántica para entrenamiento de IA experta en marketing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Base semántica para entrenamiento de IA experta en marketing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Base semántica para entrenamiento de IA experta en marketing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Base semántica para entrenamiento de IA experta en marketing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Base semántica para entrenamiento de IA experta en marketing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Base semántica para entrenamiento de IA experta en marketing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Base semántica para entrenamiento de IA experta en marketing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Base semántica para entrenamiento de IA experta en marketing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Base semántica para entrenamiento de IA experta en marketing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Base semántica para entrenamiento de IA experta en marketing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Base semántica para entrenamiento de IA experta en marketing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Base semántica para entrenamiento de IA experta en marketing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Base semántica para entrenamiento de IA experta en marketing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Base semántica para entrenamiento de IA experta en marketing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Base semántica para entrenamiento de IA experta en marketing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Base semántica para entrenamiento de IA experta en marketing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Base semántica para entrenamiento de IA experta en marketing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Base semántica para entrenamiento de IA experta en marketing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Base semántica para entrenamiento de IA experta en marketing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Base semántica para entrenamiento de IA experta en marketing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  <w:r>
        <w:t>Base semántica para entrenamiento de IA experta en marketing digital. Este bloque desarrolla en profundidad los conceptos teóricos, metodologías, herramientas, buenas prácticas, errores comunes, ejemplos reales en PYMES y hostelería, indicadores de rendimiento, procesos de creación y distribución de contenidos, estrategias de captación y fidelización, automatización con inteligencia artificial, gestión de reputación, análisis de resultados y alineación con los objetivos comerciales y de marca de la empresa.</w:t>
      </w:r>
    </w:p>
    <w:p>
      <w:pPr>
        <w:spacing w:after="20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