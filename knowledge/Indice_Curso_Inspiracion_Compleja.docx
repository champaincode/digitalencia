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Base de Conocimiento – Inspiración Compleja</w:t>
        <w:br/>
        <w:t>Aprendizaje Basado en Juego, Neuroeducación y Recreación Educativa</w:t>
        <w:br/>
        <w:t>Manual para Entrenamiento de IA y Consultoría Socioeducativa</w:t>
      </w:r>
    </w:p>
    <w:p>
      <w:r>
        <w:t>Este documento constituye una base de conocimiento integral sobre el enfoque de Inspiración Compleja, centrado en el Aprendizaje Basado en el Juego (ABJ), la neuroeducación, la recreación educativa y la animación sociocultural. Está diseñado para entrenar un asistente de Inteligencia Artificial y servir como manual profesional para educadores, recreadores, animadores socioculturales, docentes y gestores de proyectos educativos y comunitarios. Integra fundamentos neurobiológicos del aprendizaje, teorías pedagógicas, tipologías de juego, diseño de experiencias lúdicas, evaluación y transferencia a contextos educativos, comunitarios, turísticos y organizacionales.</w:t>
      </w:r>
    </w:p>
    <w:p>
      <w:pPr>
        <w:pStyle w:val="Heading2"/>
      </w:pPr>
      <w:r>
        <w:t>Neurociencia del aprendizaje y plasticidad cerebral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Neurociencia del aprendizaje y plasticidad cerebral.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El cerebro como sistema complejo, dinámico e integrado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El cerebro como sistema complejo, dinámico e integrado.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Contexto, experiencia y motivación en el aprendizaje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Contexto, experiencia y motivación en el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Definición de aprendizaje desde la psicología y la neuroeducación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aprendizaje desde la psicología y la neuroeducación.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Estilos de aprendizaje y canales sensoriales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Estilos de aprendizaje y canales sensoriales.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Neurodidáctica y escuela tradicional vs escuela lúdica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Neurodidáctica y escuela tradicional vs escuela lúdica.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Movimiento, emoción y cognición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Movimiento, emoción y cognición.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Neuronas espejo y aprendizaje social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Neuronas espejo y aprendizaje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Aprendizaje cooperativo y colaborativo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cooperativo y colaborativo.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Tipos de aprendizaje: implícito, explícito, significativo, experiencial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aprendizaje: implícito, explícito, significativo, experiencial.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Definición de juego desde la pedagogía y la recreación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Definición de juego desde la pedagogía y la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Juego libre y juego dirigido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libre y juego dirigido.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Impulso lúdico y motivación intrínseca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Impulso lúdico y motivación intrínseca.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Tipos de juegos: cooperativos, competitivos, rompehielos, aventura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Tipos de juegos: cooperativos, competitivos, rompehielos, aventura.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Clasificación de juegos por edad, energía y contexto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Clasificación de juegos por edad, energía y contexto.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Aprendizaje Basado en Juego (ABJ): fundamentos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Aprendizaje Basado en Juego (ABJ): fundamentos.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Diseño de experiencias lúdicas educativas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experiencias lúdicas educativas.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Metodología: qué, para qué y cómo del juego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Metodología: qué, para qué y cómo del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Praxis lúdica y vínculo experiencia–conocimiento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Praxis lúdica y vínculo experiencia–conocimiento.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Evaluación en procesos lúdicos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Evaluación en procesos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Transferencia de aprendizajes a la vida cotidiana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Transferencia de aprendizajes a la vida cotidiana.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Recreación educativa y desarrollo humano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Recreación educativa y desarrollo humano.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Animación sociocultural y transformación social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Animación sociocultural y transformación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Juego en contextos escolares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escolares.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Juego en contextos comunitarios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contextos comunitarios.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Juego en turismo educativo y recreativo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turismo educativo y recreativo.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Juego en organizaciones y empresas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en organizaciones y empresas.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Diseño de talleres y seminarios lúdicos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talleres y seminarios lúdicos.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Rol del facilitador lúdico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Rol del facilitador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Clima emocional y seguridad psicológica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Clima emocional y seguridad psicológica.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Creatividad, imaginación y pensamiento divergente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Creatividad, imaginación y pensamiento divergente.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Juego y construcción de valores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construcción de valores.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Juego y trabajo en equipo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trabajo en equipo.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Juego y liderazgo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 y liderazgo.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Inclusión y diversidad en actividades lúdicas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Inclusión y diversidad en actividades lúdicas.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Planificación de programas de recreación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Planificación de programas de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Gestión de proyectos socioeducativos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Gestión de proyectos socioeducativos.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Indicadores de impacto educativo y social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Indicadores de impacto educativo y social.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Investigación-acción en recreación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Investigación-acción en recreación.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Ética del juego y del educador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Ética del juego y del educador.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Inspiración Compleja como modelo formativo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Inspiración Compleja como modelo formativo.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Aplicación en formación docente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docente.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Aplicación en formación de recreadores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de recreadores.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Aplicación en formación empresarial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formación empresarial.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Aplicación en turismo y ocio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turismo y ocio.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Aplicación en políticas públicas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Aplicación en políticas públicas.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Construcción de comunidades de aprendizaje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Construcción de comunidades de aprendizaje.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Juego, cultura y ciudadanía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Juego, cultura y ciudadanía.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Tecnología y gamificación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Tecnología y gamificación.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IA y aprendizaje lúdico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IA y aprendizaje lúdico.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Diseño de asistentes educativos basados en juego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Diseño de asistentes educativos basados en juego.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Modelo de consultoría educativa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Modelo de consultoría educativa.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Argumentario pedagógico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Argumentario pedagógico.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p>
      <w:pPr>
        <w:pStyle w:val="Heading2"/>
      </w:pPr>
      <w:r>
        <w:t>Base semántica para entrenamiento de IA en recreación y ABJ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  <w:r>
        <w:t>Base semántica para entrenamiento de IA en recreación y ABJ. Este apartado desarrolla de forma profunda los fundamentos teóricos, neurobiológicos, pedagógicos y metodológicos, integrando investigaciones en neurociencia, psicología del aprendizaje, educación no formal, recreación educativa y animación sociocultural. Se analizan conceptos, modelos, tipologías, procedimientos, ejemplos prácticos, diseño de actividades, evaluación de procesos y transferencia de aprendizajes, así como su aplicación en contextos escolares, comunitarios, turísticos, organizacionales y de políticas públicas.</w:t>
      </w:r>
    </w:p>
    <w:p>
      <w:pPr>
        <w:spacing w:after="20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