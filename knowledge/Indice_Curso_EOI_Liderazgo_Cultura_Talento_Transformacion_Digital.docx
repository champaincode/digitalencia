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Avanzado – Liderazgo, Cultura y Talento en la Transformación Digital</w:t>
        <w:br/>
        <w:t>Base de Conocimiento para Asistente IA de Digitalencia</w:t>
      </w:r>
    </w:p>
    <w:p>
      <w:r>
        <w:t>Este manual desarrolla en profundidad los contenidos del Módulo 5.2 del MOOC Generación Digital, centrado en los cambios de liderazgo, organización, cultura y talento en la transformación digital. El documento está diseñado como base de entrenamiento para una Inteligencia Artificial y como guía de consultoría para empresas que inician o profundizan procesos de transformación digital, con foco en PYMEs, hostelería, turismo y servicios, ámbitos estratégicos para Digitalencia.</w:t>
      </w:r>
    </w:p>
    <w:p>
      <w:pPr>
        <w:pStyle w:val="Heading2"/>
      </w:pPr>
      <w:r>
        <w:t>Introducción a la Transformación Digital y su impacto en la empresa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Introducción a la Transformación Digital y su impacto en la empresa.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Evolución histórica de los modelos de liderazgo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Evolución histórica de los modelos de liderazgo.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Liderazgo democrático, autoritario y laissez-faire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democrático, autoritario y laissez-faire.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Modelo Blake y Mouton: tareas y personas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Blake y Mouton: tareas y personas.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Liderazgo situacional (Hersey y Blanchard)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situacional (Hersey y Blanchard).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Liderazgo extraordinario (Zenger)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extraordinario (Zenger).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Liderazgo transformador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transformador.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Liderazgo inspirador y coaching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inspirador y coaching.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Liderazgo transversal y gestión por proyectos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Liderazgo transversal y gestión por proyectos.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Competencias del liderazgo digital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Competencias del liderazgo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Cultura organizacional y cultura digital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Cultura organizacional y cultura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Growth mindset y mentalidad de innovación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Growth mindset y mentalidad de innovación.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Organizaciones ágiles y estructuras circulares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Organizaciones ágiles y estructuras circulares.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Metodologías ágiles y trabajo colaborativo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Metodologías ágiles y trabajo colaborativo.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Gestión del talento en la era digital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talento en la era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Upskilling, reskilling y aprendizaje continuo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Upskilling, reskilling y aprendizaje continuo.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Perfiles profesionales digitales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Perfiles profesionales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Big Data, IA, Cloud y nuevos roles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Big Data, IA, Cloud y nuevos roles.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Gestión del cambio y resistencia cultural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Gestión del cambio y resistencia cultural.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Comunicación interna en la transformación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Comunicación interna en la transformación.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Motivación, compromiso y liderazgo emocional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Motivación, compromiso y liderazgo emocional.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Personas como eje de la transformación digital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Personas como eje de la transformación digital.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Integración de liderazgo, cultura y talento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Integración de liderazgo, cultura y talento.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Aplicación práctica en PYMEs y hostelería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Aplicación práctica en PYMEs y hostelería.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Rol de Digitalencia como acompañante estratégico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Rol de Digitalencia como acompañante estratégico.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Base semántica para entrenamiento de IA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Base semántica para entrenamiento de IA.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Casos de uso: consultoría, formación y automatización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Casos de uso: consultoría, formación y automatización.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Modelo de madurez digital en personas y equipos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Modelo de madurez digital en personas y equipos.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Evaluación de competencias digitales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Evaluación de competencias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p>
      <w:pPr>
        <w:pStyle w:val="Heading2"/>
      </w:pPr>
      <w:r>
        <w:t>Plan de desarrollo de líderes digitales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  <w:r>
        <w:t>Plan de desarrollo de líderes digitales. Este apartado analiza en profundidad los conceptos teóricos, modelos de referencia, aplicaciones prácticas, implicaciones organizativas y estratégicas en el contexto de la transformación digital. Se abordan las relaciones entre liderazgo, cultura y talento, su impacto en la productividad, la innovación, la gestión del cambio, la adopción tecnológica y la competitividad empresarial, con ejemplos aplicados a PYMEs, hostelería, turismo y empresas de servicios.</w:t>
      </w:r>
    </w:p>
    <w:p>
      <w:pPr>
        <w:spacing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